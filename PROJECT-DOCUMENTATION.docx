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AndroidCompiler — Project Documentation</w:t>
      </w:r>
    </w:p>
    <w:p>
      <w:pPr>
        <w:pStyle w:val="Heading1"/>
      </w:pPr>
      <w:r>
        <w:t>AndroidCompiler — Project Documentation</w:t>
      </w:r>
    </w:p>
    <w:p>
      <w:r>
        <w:t>On-device Android APK compiler: a native Android app that builds Gradle-based Android projects</w:t>
      </w:r>
    </w:p>
    <w:p>
      <w:r>
        <w:t>(and, experimentally, simple source-only projects) directly on a phone or tablet, with no PC, by</w:t>
      </w:r>
    </w:p>
    <w:p>
      <w:r>
        <w:t>bundling the OpenJDK 17 launcher binaries and AAPT2 inside its own APK and downloading the rest of</w:t>
      </w:r>
    </w:p>
    <w:p>
      <w:r>
        <w:t>the toolchain at runtime.</w:t>
      </w:r>
    </w:p>
    <w:p>
      <w:r>
        <w:t>_Last audited: 2026-10-10 against main @ 94bab3a (review fixes 2026-10-11)._</w:t>
      </w:r>
    </w:p>
    <w:p>
      <w:pPr>
        <w:pStyle w:val="Heading2"/>
      </w:pPr>
      <w:r>
        <w:t>Overview / Purpose</w:t>
      </w:r>
    </w:p>
    <w:p>
      <w:r>
        <w:t>AndroidCompiler is a Jetpack Compose application that turns an Android device into a</w:t>
      </w:r>
    </w:p>
    <w:p>
      <w:r>
        <w:t>self-contained Android build environment. The user picks a project ZIP; the app extracts it,</w:t>
      </w:r>
    </w:p>
    <w:p>
      <w:r>
        <w:t>detects whether it is a Gradle project or a plain-source project, uses the toolchain it has</w:t>
      </w:r>
    </w:p>
    <w:p>
      <w:r>
        <w:t xml:space="preserve">provisioned (OpenJDK 17, AAPT2, a Gradle wrapper, </w:t>
      </w:r>
      <w:r>
        <w:rPr>
          <w:rFonts w:ascii="Consolas" w:hAnsi="Consolas"/>
          <w:color w:val="A02020"/>
          <w:sz w:val="19"/>
        </w:rPr>
        <w:t>android.jar</w:t>
      </w:r>
      <w:r>
        <w:t xml:space="preserve"> for the target API, plus</w:t>
      </w:r>
    </w:p>
    <w:p>
      <w:r>
        <w:t xml:space="preserve">ecj/kotlinc/d8 for the simple path), runs </w:t>
      </w:r>
      <w:r>
        <w:rPr>
          <w:rFonts w:ascii="Consolas" w:hAnsi="Consolas"/>
          <w:color w:val="A02020"/>
          <w:sz w:val="19"/>
        </w:rPr>
        <w:t>gradlew assembleDebug</w:t>
      </w:r>
      <w:r>
        <w:t xml:space="preserve"> on-device (or its own</w:t>
      </w:r>
    </w:p>
    <w:p>
      <w:r>
        <w:t>compile → dex → package → align → sign pipeline for simple projects), and hands the finished</w:t>
      </w:r>
    </w:p>
    <w:p>
      <w:r>
        <w:t>debug-signed APK to the system package installer.</w:t>
      </w:r>
    </w:p>
    <w:p>
      <w:r>
        <w:t>The core technical problem it solves: stock Android (ART) cannot run a normal JVM/Gradle (ART's</w:t>
      </w:r>
    </w:p>
    <w:p>
      <w:r>
        <w:rPr>
          <w:rFonts w:ascii="Consolas" w:hAnsi="Consolas"/>
          <w:color w:val="A02020"/>
          <w:sz w:val="19"/>
        </w:rPr>
        <w:t>URLClassLoader</w:t>
      </w:r>
      <w:r>
        <w:t xml:space="preserve"> cannot load JVM </w:t>
      </w:r>
      <w:r>
        <w:rPr>
          <w:rFonts w:ascii="Consolas" w:hAnsi="Consolas"/>
          <w:color w:val="A02020"/>
          <w:sz w:val="19"/>
        </w:rPr>
        <w:t>.class</w:t>
      </w:r>
      <w:r>
        <w:t xml:space="preserve"> files from JARs, and app data directories are not</w:t>
      </w:r>
    </w:p>
    <w:p>
      <w:r>
        <w:t xml:space="preserve">executable for modern </w:t>
      </w:r>
      <w:r>
        <w:rPr>
          <w:rFonts w:ascii="Consolas" w:hAnsi="Consolas"/>
          <w:color w:val="A02020"/>
          <w:sz w:val="19"/>
        </w:rPr>
        <w:t>targetSdk</w:t>
      </w:r>
      <w:r>
        <w:t xml:space="preserve"> levels). The app works around this by shipping the JDK and</w:t>
      </w:r>
    </w:p>
    <w:p>
      <w:r>
        <w:t xml:space="preserve">AAPT2 launcher ELF binaries as </w:t>
      </w:r>
      <w:r>
        <w:rPr>
          <w:rFonts w:ascii="Consolas" w:hAnsi="Consolas"/>
          <w:color w:val="A02020"/>
          <w:sz w:val="19"/>
        </w:rPr>
        <w:t>lib*.so</w:t>
      </w:r>
      <w:r>
        <w:t xml:space="preserve"> files inside the APK, so the installer extracts them into</w:t>
      </w:r>
    </w:p>
    <w:p>
      <w:r>
        <w:rPr>
          <w:rFonts w:ascii="Consolas" w:hAnsi="Consolas"/>
          <w:color w:val="A02020"/>
          <w:sz w:val="19"/>
        </w:rPr>
        <w:t>nativeLibraryDir</w:t>
      </w:r>
      <w:r>
        <w:t xml:space="preserve"> (the exec-allowed location for </w:t>
      </w:r>
      <w:r>
        <w:rPr>
          <w:rFonts w:ascii="Consolas" w:hAnsi="Consolas"/>
          <w:color w:val="A02020"/>
          <w:sz w:val="19"/>
        </w:rPr>
        <w:t>targetSdk</w:t>
      </w:r>
      <w:r>
        <w:t xml:space="preserve"> ≥ 29), and then exec'ing them via</w:t>
      </w:r>
    </w:p>
    <w:p>
      <w:r>
        <w:rPr>
          <w:rFonts w:ascii="Consolas" w:hAnsi="Consolas"/>
          <w:color w:val="A02020"/>
          <w:sz w:val="19"/>
        </w:rPr>
        <w:t>/system/bin/sh</w:t>
      </w:r>
      <w:r>
        <w:t>. The heavy JDK runtime (</w:t>
      </w:r>
      <w:r>
        <w:rPr>
          <w:rFonts w:ascii="Consolas" w:hAnsi="Consolas"/>
          <w:color w:val="A02020"/>
          <w:sz w:val="19"/>
        </w:rPr>
        <w:t>libjvm.so</w:t>
      </w:r>
      <w:r>
        <w:t>, modules) is a Bionic-linked OpenJDK 17</w:t>
      </w:r>
    </w:p>
    <w:p>
      <w:r>
        <w:t>downloaded from the Termux package repository; Termux itself does not need to be installed.</w:t>
      </w:r>
    </w:p>
    <w:p>
      <w:pPr>
        <w:pStyle w:val="Heading2"/>
      </w:pPr>
      <w:r>
        <w:t>Status</w:t>
      </w:r>
    </w:p>
    <w:p>
      <w:r>
        <w:t xml:space="preserve">**Broken for new installs: Termux replaced </w:t>
      </w:r>
      <w:r>
        <w:rPr>
          <w:rFonts w:ascii="Consolas" w:hAnsi="Consolas"/>
          <w:color w:val="A02020"/>
          <w:sz w:val="19"/>
        </w:rPr>
        <w:t>openjdk-17</w:t>
      </w:r>
      <w:r>
        <w:t xml:space="preserve"> 17.0.19 with 17.0.20 (verified 404 on</w:t>
      </w:r>
    </w:p>
    <w:p>
      <w:r>
        <w:t>2026-10-10); devices that already downloaded 17.0.19 still work.** Otherwise maintenance-only (no</w:t>
      </w:r>
    </w:p>
    <w:p>
      <w:r>
        <w:t>commits since 2026-06-27). Evidence (as of 2026-10-10):</w:t>
      </w:r>
    </w:p>
    <w:p>
      <w:pPr>
        <w:pStyle w:val="ListBullet"/>
      </w:pPr>
      <w:r>
        <w:rPr>
          <w:b/>
        </w:rPr>
        <w:t>Runtime JDK download is dead.</w:t>
      </w:r>
      <w:r>
        <w:t xml:space="preserve"> </w:t>
      </w:r>
      <w:r>
        <w:rPr>
          <w:rFonts w:ascii="Consolas" w:hAnsi="Consolas"/>
          <w:color w:val="A02020"/>
          <w:sz w:val="19"/>
        </w:rPr>
        <w:t>…/pool/main/o/openjdk-17/openjdk-17_17.0.19_{aarch64,x86_64}.deb</w:t>
      </w:r>
    </w:p>
    <w:p>
      <w:r>
        <w:t xml:space="preserve">  returns HTTP 404; the Termux pool and </w:t>
      </w:r>
      <w:r>
        <w:rPr>
          <w:rFonts w:ascii="Consolas" w:hAnsi="Consolas"/>
          <w:color w:val="A02020"/>
          <w:sz w:val="19"/>
        </w:rPr>
        <w:t>Packages</w:t>
      </w:r>
      <w:r>
        <w:t xml:space="preserve"> index now carry only 17.0.20.</w:t>
      </w:r>
    </w:p>
    <w:p>
      <w:r>
        <w:t xml:space="preserve">  </w:t>
      </w:r>
      <w:r>
        <w:rPr>
          <w:rFonts w:ascii="Consolas" w:hAnsi="Consolas"/>
          <w:color w:val="A02020"/>
          <w:sz w:val="19"/>
        </w:rPr>
        <w:t>TermuxJdkInstaller</w:t>
      </w:r>
      <w:r>
        <w:t xml:space="preserve"> always downloads the pinned URL (</w:t>
      </w:r>
      <w:r>
        <w:rPr>
          <w:rFonts w:ascii="Consolas" w:hAnsi="Consolas"/>
          <w:color w:val="A02020"/>
          <w:sz w:val="19"/>
        </w:rPr>
        <w:t>pinnedJdkUrl()</w:t>
      </w:r>
      <w:r>
        <w:t>, no fallback), and</w:t>
      </w:r>
    </w:p>
    <w:p>
      <w:r>
        <w:t xml:space="preserve">  </w:t>
      </w:r>
      <w:r>
        <w:rPr>
          <w:rFonts w:ascii="Consolas" w:hAnsi="Consolas"/>
          <w:color w:val="A02020"/>
          <w:sz w:val="19"/>
        </w:rPr>
        <w:t>ChunkedDownloader</w:t>
      </w:r>
      <w:r>
        <w:t xml:space="preserve"> fails on a non-2xx response, so the JDK never reaches </w:t>
      </w:r>
      <w:r>
        <w:rPr>
          <w:i/>
        </w:rPr>
        <w:t>Installed</w:t>
      </w:r>
      <w:r>
        <w:t>. A fresh</w:t>
      </w:r>
    </w:p>
    <w:p>
      <w:r>
        <w:t xml:space="preserve">  install therefore stays on the Setup screen and Compile refuses to run; </w:t>
      </w:r>
      <w:r>
        <w:rPr>
          <w:rFonts w:ascii="Consolas" w:hAnsi="Consolas"/>
          <w:color w:val="A02020"/>
          <w:sz w:val="19"/>
        </w:rPr>
        <w:t>GradleCompiler</w:t>
      </w:r>
      <w:r>
        <w:t>'s</w:t>
      </w:r>
    </w:p>
    <w:p>
      <w:r>
        <w:t xml:space="preserve">  self-repair retry re-downloads the same dead URL. Fix steps are under Known Issues.</w:t>
      </w:r>
    </w:p>
    <w:p>
      <w:pPr>
        <w:pStyle w:val="ListBullet"/>
      </w:pPr>
      <w:r>
        <w:rPr>
          <w:rFonts w:ascii="Consolas" w:hAnsi="Consolas"/>
          <w:color w:val="A02020"/>
          <w:sz w:val="19"/>
        </w:rPr>
        <w:t>main</w:t>
      </w:r>
      <w:r>
        <w:t xml:space="preserve"> @ </w:t>
      </w:r>
      <w:r>
        <w:rPr>
          <w:rFonts w:ascii="Consolas" w:hAnsi="Consolas"/>
          <w:color w:val="A02020"/>
          <w:sz w:val="19"/>
        </w:rPr>
        <w:t>94bab3a</w:t>
      </w:r>
      <w:r>
        <w:t xml:space="preserve"> (2026-06-27, docs commit). Latest code change is </w:t>
      </w:r>
      <w:r>
        <w:rPr>
          <w:rFonts w:ascii="Consolas" w:hAnsi="Consolas"/>
          <w:color w:val="A02020"/>
          <w:sz w:val="19"/>
        </w:rPr>
        <w:t>266d099</w:t>
      </w:r>
      <w:r>
        <w:t xml:space="preserve"> (2026-06-25):</w:t>
      </w:r>
    </w:p>
    <w:p>
      <w:r>
        <w:t xml:space="preserve">  version </w:t>
      </w:r>
      <w:r>
        <w:rPr>
          <w:b/>
        </w:rPr>
        <w:t>1.1.10</w:t>
      </w:r>
      <w:r>
        <w:t xml:space="preserve">, </w:t>
      </w:r>
      <w:r>
        <w:rPr>
          <w:rFonts w:ascii="Consolas" w:hAnsi="Consolas"/>
          <w:color w:val="A02020"/>
          <w:sz w:val="19"/>
        </w:rPr>
        <w:t>versionCode</w:t>
      </w:r>
      <w:r>
        <w:t xml:space="preserve"> </w:t>
      </w:r>
      <w:r>
        <w:rPr>
          <w:b/>
        </w:rPr>
        <w:t>12</w:t>
      </w:r>
      <w:r>
        <w:t>. 33 commits in total, first on 2026-04-13.</w:t>
      </w:r>
    </w:p>
    <w:p>
      <w:pPr>
        <w:pStyle w:val="ListBullet"/>
      </w:pPr>
      <w:r>
        <w:t>History is a coherent engineering narrative: scaffolding → pipeline → repeated rounds of fixing</w:t>
      </w:r>
    </w:p>
    <w:p>
      <w:r>
        <w:t xml:space="preserve">  real on-device problems (SIGABRT/SELinux/noexec, AAPT2 </w:t>
      </w:r>
      <w:r>
        <w:rPr>
          <w:rFonts w:ascii="Consolas" w:hAnsi="Consolas"/>
          <w:color w:val="A02020"/>
          <w:sz w:val="19"/>
        </w:rPr>
        <w:t>.so</w:t>
      </w:r>
      <w:r>
        <w:t xml:space="preserve"> extraction, launcher↔</w:t>
      </w:r>
      <w:r>
        <w:rPr>
          <w:rFonts w:ascii="Consolas" w:hAnsi="Consolas"/>
          <w:color w:val="A02020"/>
          <w:sz w:val="19"/>
        </w:rPr>
        <w:t>libjvm.so</w:t>
      </w:r>
    </w:p>
    <w:p>
      <w:r>
        <w:t xml:space="preserve">  patch matching, external-storage chmod failures, progress-bar wiring, APK-save crash).</w:t>
      </w:r>
    </w:p>
    <w:p>
      <w:pPr>
        <w:pStyle w:val="ListBullet"/>
      </w:pPr>
      <w:r>
        <w:t>The Gradle (</w:t>
      </w:r>
      <w:r>
        <w:rPr>
          <w:rFonts w:ascii="Consolas" w:hAnsi="Consolas"/>
          <w:color w:val="A02020"/>
          <w:sz w:val="19"/>
        </w:rPr>
        <w:t>assembleDebug</w:t>
      </w:r>
      <w:r>
        <w:t>) path is the one the commit history shows being exercised and fixed</w:t>
      </w:r>
    </w:p>
    <w:p>
      <w:r>
        <w:t xml:space="preserve">  on-device. The simple (non-Gradle) path has not been verified in this audit and is likely</w:t>
      </w:r>
    </w:p>
    <w:p>
      <w:r>
        <w:t xml:space="preserve">  non-functional on ART (see Known Issues). On-device behaviour was </w:t>
      </w:r>
      <w:r>
        <w:rPr>
          <w:b/>
        </w:rPr>
        <w:t>not</w:t>
      </w:r>
      <w:r>
        <w:t xml:space="preserve"> re-tested in this audit.</w:t>
      </w:r>
    </w:p>
    <w:p>
      <w:pPr>
        <w:pStyle w:val="ListBullet"/>
      </w:pPr>
      <w:r>
        <w:t xml:space="preserve">Branches/tags: only </w:t>
      </w:r>
      <w:r>
        <w:rPr>
          <w:rFonts w:ascii="Consolas" w:hAnsi="Consolas"/>
          <w:color w:val="A02020"/>
          <w:sz w:val="19"/>
        </w:rPr>
        <w:t>main</w:t>
      </w:r>
      <w:r>
        <w:t xml:space="preserve"> exists on the remote and nothing is unmerged. The four former</w:t>
      </w:r>
    </w:p>
    <w:p>
      <w:r>
        <w:t xml:space="preserve">  </w:t>
      </w:r>
      <w:r>
        <w:rPr>
          <w:rFonts w:ascii="Consolas" w:hAnsi="Consolas"/>
          <w:color w:val="A02020"/>
          <w:sz w:val="19"/>
        </w:rPr>
        <w:t>auto-fixes/icon-*</w:t>
      </w:r>
      <w:r>
        <w:t xml:space="preserve"> branches (superseded launcher-icon experiments) now exist only as archive</w:t>
      </w:r>
    </w:p>
    <w:p>
      <w:r>
        <w:t xml:space="preserve">  tags </w:t>
      </w:r>
      <w:r>
        <w:rPr>
          <w:rFonts w:ascii="Consolas" w:hAnsi="Consolas"/>
          <w:color w:val="A02020"/>
          <w:sz w:val="19"/>
        </w:rPr>
        <w:t>archived/auto-fixes/icon-androidcompiler-*</w:t>
      </w:r>
      <w:r>
        <w:t>.</w:t>
      </w:r>
    </w:p>
    <w:p>
      <w:pPr>
        <w:pStyle w:val="ListBullet"/>
      </w:pPr>
      <w:r>
        <w:t xml:space="preserve">No CI: there is no </w:t>
      </w:r>
      <w:r>
        <w:rPr>
          <w:rFonts w:ascii="Consolas" w:hAnsi="Consolas"/>
          <w:color w:val="A02020"/>
          <w:sz w:val="19"/>
        </w:rPr>
        <w:t>.github/workflows/</w:t>
      </w:r>
      <w:r>
        <w:t xml:space="preserve"> directory.</w:t>
      </w:r>
    </w:p>
    <w:p>
      <w:pPr>
        <w:pStyle w:val="Heading2"/>
      </w:pPr>
      <w:r>
        <w:t>Technical Requirements</w:t>
      </w:r>
    </w:p>
    <w:p>
      <w:r>
        <w:t>Build host (to compile the app itself):</w:t>
      </w:r>
    </w:p>
    <w:p>
      <w:pPr>
        <w:pStyle w:val="ListBullet"/>
      </w:pPr>
      <w:r>
        <w:rPr>
          <w:b/>
        </w:rPr>
        <w:t>JDK 21.</w:t>
      </w:r>
      <w:r>
        <w:t xml:space="preserve"> </w:t>
      </w:r>
      <w:r>
        <w:rPr>
          <w:rFonts w:ascii="Consolas" w:hAnsi="Consolas"/>
          <w:color w:val="A02020"/>
          <w:sz w:val="19"/>
        </w:rPr>
        <w:t>build-logic/convention</w:t>
      </w:r>
      <w:r>
        <w:t xml:space="preserve"> declares </w:t>
      </w:r>
      <w:r>
        <w:rPr>
          <w:rFonts w:ascii="Consolas" w:hAnsi="Consolas"/>
          <w:color w:val="A02020"/>
          <w:sz w:val="19"/>
        </w:rPr>
        <w:t>kotlin { jvmToolchain(21) }</w:t>
      </w:r>
      <w:r>
        <w:t xml:space="preserve"> and no toolchain</w:t>
      </w:r>
    </w:p>
    <w:p>
      <w:r>
        <w:t xml:space="preserve">  auto-provisioning plugin is configured, so a local JDK 21 must be installed (running Gradle on</w:t>
      </w:r>
    </w:p>
    <w:p>
      <w:r>
        <w:t xml:space="preserve">  JDK 21 is simplest). App modules compile to Java 17 bytecode (</w:t>
      </w:r>
      <w:r>
        <w:rPr>
          <w:rFonts w:ascii="Consolas" w:hAnsi="Consolas"/>
          <w:color w:val="A02020"/>
          <w:sz w:val="19"/>
        </w:rPr>
        <w:t>sourceCompatibility</w:t>
      </w:r>
      <w:r>
        <w:t>/</w:t>
      </w:r>
      <w:r>
        <w:rPr>
          <w:rFonts w:ascii="Consolas" w:hAnsi="Consolas"/>
          <w:color w:val="A02020"/>
          <w:sz w:val="19"/>
        </w:rPr>
        <w:t>jvmTarget</w:t>
      </w:r>
    </w:p>
    <w:p>
      <w:r>
        <w:t xml:space="preserve">  = 17).</w:t>
      </w:r>
    </w:p>
    <w:p>
      <w:pPr>
        <w:pStyle w:val="ListBullet"/>
      </w:pPr>
      <w:r>
        <w:rPr>
          <w:b/>
        </w:rPr>
        <w:t>Gradle 8.11.1</w:t>
      </w:r>
      <w:r>
        <w:t xml:space="preserve"> via the committed wrapper (</w:t>
      </w:r>
      <w:r>
        <w:rPr>
          <w:rFonts w:ascii="Consolas" w:hAnsi="Consolas"/>
          <w:color w:val="A02020"/>
          <w:sz w:val="19"/>
        </w:rPr>
        <w:t>gradle/wrapper/gradle-wrapper.properties</w:t>
      </w:r>
      <w:r>
        <w:t>).</w:t>
      </w:r>
    </w:p>
    <w:p>
      <w:pPr>
        <w:pStyle w:val="ListBullet"/>
      </w:pPr>
      <w:r>
        <w:rPr>
          <w:b/>
        </w:rPr>
        <w:t>Android Gradle Plugin 8.7.3</w:t>
      </w:r>
      <w:r>
        <w:t xml:space="preserve">, </w:t>
      </w:r>
      <w:r>
        <w:rPr>
          <w:b/>
        </w:rPr>
        <w:t>Kotlin 2.1.0</w:t>
      </w:r>
      <w:r>
        <w:t xml:space="preserve">, </w:t>
      </w:r>
      <w:r>
        <w:rPr>
          <w:b/>
        </w:rPr>
        <w:t>KSP 2.1.0-1.0.29</w:t>
      </w:r>
    </w:p>
    <w:p>
      <w:r>
        <w:t xml:space="preserve">  (</w:t>
      </w:r>
      <w:r>
        <w:rPr>
          <w:rFonts w:ascii="Consolas" w:hAnsi="Consolas"/>
          <w:color w:val="A02020"/>
          <w:sz w:val="19"/>
        </w:rPr>
        <w:t>gradle/libs.versions.toml</w:t>
      </w:r>
      <w:r>
        <w:t>).</w:t>
      </w:r>
    </w:p>
    <w:p>
      <w:pPr>
        <w:pStyle w:val="ListBullet"/>
      </w:pPr>
      <w:r>
        <w:rPr>
          <w:b/>
        </w:rPr>
        <w:t>Android SDK</w:t>
      </w:r>
      <w:r>
        <w:t xml:space="preserve"> with platform </w:t>
      </w:r>
      <w:r>
        <w:rPr>
          <w:b/>
        </w:rPr>
        <w:t>35</w:t>
      </w:r>
      <w:r>
        <w:t xml:space="preserve"> (</w:t>
      </w:r>
      <w:r>
        <w:rPr>
          <w:rFonts w:ascii="Consolas" w:hAnsi="Consolas"/>
          <w:color w:val="A02020"/>
          <w:sz w:val="19"/>
        </w:rPr>
        <w:t>compileSdk = 35</w:t>
      </w:r>
      <w:r>
        <w:t xml:space="preserve">, </w:t>
      </w:r>
      <w:r>
        <w:rPr>
          <w:rFonts w:ascii="Consolas" w:hAnsi="Consolas"/>
          <w:color w:val="A02020"/>
          <w:sz w:val="19"/>
        </w:rPr>
        <w:t>targetSdk = 35</w:t>
      </w:r>
      <w:r>
        <w:t>). Build-Tools are not</w:t>
      </w:r>
    </w:p>
    <w:p>
      <w:r>
        <w:t xml:space="preserve">  pinned in the build files (AGP's default is used). No NDK is needed — no native code is</w:t>
      </w:r>
    </w:p>
    <w:p>
      <w:r>
        <w:t xml:space="preserve">  compiled; the native binaries are prebuilt.</w:t>
      </w:r>
    </w:p>
    <w:p>
      <w:pPr>
        <w:pStyle w:val="ListBullet"/>
      </w:pPr>
      <w:r>
        <w:t>Network at build time for Maven/Google dependency resolution. The native launcher step is</w:t>
      </w:r>
    </w:p>
    <w:p>
      <w:r>
        <w:t xml:space="preserve">  offline-first: the committed prebuilts in </w:t>
      </w:r>
      <w:r>
        <w:rPr>
          <w:rFonts w:ascii="Consolas" w:hAnsi="Consolas"/>
          <w:color w:val="A02020"/>
          <w:sz w:val="19"/>
        </w:rPr>
        <w:t>prebuilts/native-jniLibs/</w:t>
      </w:r>
      <w:r>
        <w:t xml:space="preserve"> cover both ABIs, so Termux</w:t>
      </w:r>
    </w:p>
    <w:p>
      <w:r>
        <w:t xml:space="preserve">  is only contacted if a prebuilt is missing.</w:t>
      </w:r>
    </w:p>
    <w:p>
      <w:r>
        <w:t>Target device (to run the app and compile projects on-device):</w:t>
      </w:r>
    </w:p>
    <w:p>
      <w:pPr>
        <w:pStyle w:val="ListBullet"/>
      </w:pPr>
      <w:r>
        <w:rPr>
          <w:rFonts w:ascii="Consolas" w:hAnsi="Consolas"/>
          <w:color w:val="A02020"/>
          <w:sz w:val="19"/>
        </w:rPr>
        <w:t>minSdk</w:t>
      </w:r>
      <w:r>
        <w:t xml:space="preserve"> is 28, but only </w:t>
      </w:r>
      <w:r>
        <w:rPr>
          <w:b/>
        </w:rPr>
        <w:t>Android 12+ (API 31+)</w:t>
      </w:r>
      <w:r>
        <w:t xml:space="preserve"> is expected to launch: </w:t>
      </w:r>
      <w:r>
        <w:rPr>
          <w:rFonts w:ascii="Consolas" w:hAnsi="Consolas"/>
          <w:color w:val="A02020"/>
          <w:sz w:val="19"/>
        </w:rPr>
        <w:t>MainActivity.kt:28</w:t>
      </w:r>
    </w:p>
    <w:p>
      <w:r>
        <w:t xml:space="preserve">  references </w:t>
      </w:r>
      <w:r>
        <w:rPr>
          <w:rFonts w:ascii="Consolas" w:hAnsi="Consolas"/>
          <w:color w:val="A02020"/>
          <w:sz w:val="19"/>
        </w:rPr>
        <w:t>PerformanceHintManager</w:t>
      </w:r>
      <w:r>
        <w:t xml:space="preserve"> (an API 31 class) without a version check. Android 9–11 has</w:t>
      </w:r>
    </w:p>
    <w:p>
      <w:r>
        <w:t xml:space="preserve">  not been tested. </w:t>
      </w:r>
      <w:r>
        <w:rPr>
          <w:b/>
        </w:rPr>
        <w:t>arm64-v8a or x86_64</w:t>
      </w:r>
      <w:r>
        <w:t xml:space="preserve"> only (the ABIs packaged by </w:t>
      </w:r>
      <w:r>
        <w:rPr>
          <w:rFonts w:ascii="Consolas" w:hAnsi="Consolas"/>
          <w:color w:val="A02020"/>
          <w:sz w:val="19"/>
        </w:rPr>
        <w:t>abiFilters</w:t>
      </w:r>
      <w:r>
        <w:t>).</w:t>
      </w:r>
    </w:p>
    <w:p>
      <w:pPr>
        <w:pStyle w:val="ListBullet"/>
      </w:pPr>
      <w:r>
        <w:t>Free storage for the toolchain: the registry's size estimates for the base components add up to</w:t>
      </w:r>
    </w:p>
    <w:p>
      <w:r>
        <w:t xml:space="preserve">  262,957,325 bytes, shown on the Setup screen as "~250 MB" (≈263 MB decimal): OpenJDK ~97 MB,</w:t>
      </w:r>
    </w:p>
    <w:p>
      <w:r>
        <w:t xml:space="preserve">  kotlinc ~68 MB, </w:t>
      </w:r>
      <w:r>
        <w:rPr>
          <w:rFonts w:ascii="Consolas" w:hAnsi="Consolas"/>
          <w:color w:val="A02020"/>
          <w:sz w:val="19"/>
        </w:rPr>
        <w:t>android.jar</w:t>
      </w:r>
      <w:r>
        <w:t xml:space="preserve"> ~63 MB, d8 ~22 MB, AAPT2 ~8 MB, ecj ~3 MB, and so on. The</w:t>
      </w:r>
    </w:p>
    <w:p>
      <w:r>
        <w:t xml:space="preserve">  toolchain takes more space once extracted, and Gradle builds also download Gradle distributions</w:t>
      </w:r>
    </w:p>
    <w:p>
      <w:r>
        <w:t xml:space="preserve">  and project dependencies.</w:t>
      </w:r>
    </w:p>
    <w:p>
      <w:pPr>
        <w:pStyle w:val="ListBullet"/>
      </w:pPr>
      <w:r>
        <w:t>Internet access for the first-run toolchain download and for Gradle builds.</w:t>
      </w:r>
    </w:p>
    <w:p>
      <w:pPr>
        <w:pStyle w:val="ListBullet"/>
      </w:pPr>
      <w:r>
        <w:t>The "Install unknown apps" permission for AndroidCompiler, to install the APKs it builds.</w:t>
      </w:r>
    </w:p>
    <w:p>
      <w:pPr>
        <w:pStyle w:val="ListBullet"/>
      </w:pPr>
      <w:r>
        <w:t>No root and no Termux required.</w:t>
      </w:r>
    </w:p>
    <w:p>
      <w:r>
        <w:t>Accounts/keys: none required to build or use the app.</w:t>
      </w:r>
    </w:p>
    <w:p>
      <w:pPr>
        <w:pStyle w:val="Heading2"/>
      </w:pPr>
      <w:r>
        <w:t>Dependencies</w:t>
      </w:r>
    </w:p>
    <w:p>
      <w:r>
        <w:t xml:space="preserve">Declared in </w:t>
      </w:r>
      <w:r>
        <w:rPr>
          <w:rFonts w:ascii="Consolas" w:hAnsi="Consolas"/>
          <w:color w:val="A02020"/>
          <w:sz w:val="19"/>
        </w:rPr>
        <w:t>gradle/libs.versions.toml</w:t>
      </w:r>
      <w:r>
        <w:t xml:space="preserve"> (all used by at least one module unless noted):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Library</w:t>
            </w:r>
          </w:p>
        </w:tc>
        <w:tc>
          <w:tcPr>
            <w:tcW w:type="dxa" w:w="2880"/>
          </w:tcPr>
          <w:p>
            <w:r>
              <w:rPr>
                <w:b/>
              </w:rPr>
              <w:t>Version</w:t>
            </w:r>
          </w:p>
        </w:tc>
        <w:tc>
          <w:tcPr>
            <w:tcW w:type="dxa" w:w="2880"/>
          </w:tcPr>
          <w:p>
            <w:r>
              <w:rPr>
                <w:b/>
              </w:rPr>
              <w:t>License</w:t>
            </w:r>
          </w:p>
        </w:tc>
      </w:tr>
      <w:tr>
        <w:tc>
          <w:tcPr>
            <w:tcW w:type="dxa" w:w="2880"/>
          </w:tcPr>
          <w:p>
            <w:r>
              <w:t>Jetpack Compose BOM (</w:t>
            </w:r>
            <w:r>
              <w:rPr>
                <w:rFonts w:ascii="Consolas" w:hAnsi="Consolas"/>
                <w:color w:val="A02020"/>
                <w:sz w:val="19"/>
              </w:rPr>
              <w:t>ui</w:t>
            </w:r>
            <w:r>
              <w:t xml:space="preserve">, </w:t>
            </w:r>
            <w:r>
              <w:rPr>
                <w:rFonts w:ascii="Consolas" w:hAnsi="Consolas"/>
                <w:color w:val="A02020"/>
                <w:sz w:val="19"/>
              </w:rPr>
              <w:t>ui-graphics</w:t>
            </w:r>
            <w:r>
              <w:t xml:space="preserve">, </w:t>
            </w:r>
            <w:r>
              <w:rPr>
                <w:rFonts w:ascii="Consolas" w:hAnsi="Consolas"/>
                <w:color w:val="A02020"/>
                <w:sz w:val="19"/>
              </w:rPr>
              <w:t>ui-tooling(-preview)</w:t>
            </w:r>
            <w:r>
              <w:t xml:space="preserve">, </w:t>
            </w:r>
            <w:r>
              <w:rPr>
                <w:rFonts w:ascii="Consolas" w:hAnsi="Consolas"/>
                <w:color w:val="A02020"/>
                <w:sz w:val="19"/>
              </w:rPr>
              <w:t>material3</w:t>
            </w:r>
            <w:r>
              <w:t xml:space="preserve">, </w:t>
            </w:r>
            <w:r>
              <w:rPr>
                <w:rFonts w:ascii="Consolas" w:hAnsi="Consolas"/>
                <w:color w:val="A02020"/>
                <w:sz w:val="19"/>
              </w:rPr>
              <w:t>material-icons-extended</w:t>
            </w:r>
            <w:r>
              <w:t>)</w:t>
            </w:r>
          </w:p>
        </w:tc>
        <w:tc>
          <w:tcPr>
            <w:tcW w:type="dxa" w:w="2880"/>
          </w:tcPr>
          <w:p>
            <w:r>
              <w:t>BOM 2024.12.01</w:t>
            </w:r>
          </w:p>
        </w:tc>
        <w:tc>
          <w:tcPr>
            <w:tcW w:type="dxa" w:w="2880"/>
          </w:tcPr>
          <w:p>
            <w:r>
              <w:t>Apache-2.0</w:t>
            </w:r>
          </w:p>
        </w:tc>
      </w:tr>
      <w:tr>
        <w:tc>
          <w:tcPr>
            <w:tcW w:type="dxa" w:w="2880"/>
          </w:tcPr>
          <w:p>
            <w:r>
              <w:t>AndroidX activity-compose</w:t>
            </w:r>
          </w:p>
        </w:tc>
        <w:tc>
          <w:tcPr>
            <w:tcW w:type="dxa" w:w="2880"/>
          </w:tcPr>
          <w:p>
            <w:r>
              <w:t>1.9.3</w:t>
            </w:r>
          </w:p>
        </w:tc>
        <w:tc>
          <w:tcPr>
            <w:tcW w:type="dxa" w:w="2880"/>
          </w:tcPr>
          <w:p>
            <w:r>
              <w:t>Apache-2.0</w:t>
            </w:r>
          </w:p>
        </w:tc>
      </w:tr>
      <w:tr>
        <w:tc>
          <w:tcPr>
            <w:tcW w:type="dxa" w:w="2880"/>
          </w:tcPr>
          <w:p>
            <w:r>
              <w:t>AndroidX core-ktx</w:t>
            </w:r>
          </w:p>
        </w:tc>
        <w:tc>
          <w:tcPr>
            <w:tcW w:type="dxa" w:w="2880"/>
          </w:tcPr>
          <w:p>
            <w:r>
              <w:t>1.15.0</w:t>
            </w:r>
          </w:p>
        </w:tc>
        <w:tc>
          <w:tcPr>
            <w:tcW w:type="dxa" w:w="2880"/>
          </w:tcPr>
          <w:p>
            <w:r>
              <w:t>Apache-2.0</w:t>
            </w:r>
          </w:p>
        </w:tc>
      </w:tr>
      <w:tr>
        <w:tc>
          <w:tcPr>
            <w:tcW w:type="dxa" w:w="2880"/>
          </w:tcPr>
          <w:p>
            <w:r>
              <w:t>AndroidX lifecycle-runtime-compose / lifecycle-viewmodel-compose</w:t>
            </w:r>
          </w:p>
        </w:tc>
        <w:tc>
          <w:tcPr>
            <w:tcW w:type="dxa" w:w="2880"/>
          </w:tcPr>
          <w:p>
            <w:r>
              <w:t>2.8.7</w:t>
            </w:r>
          </w:p>
        </w:tc>
        <w:tc>
          <w:tcPr>
            <w:tcW w:type="dxa" w:w="2880"/>
          </w:tcPr>
          <w:p>
            <w:r>
              <w:t>Apache-2.0</w:t>
            </w:r>
          </w:p>
        </w:tc>
      </w:tr>
      <w:tr>
        <w:tc>
          <w:tcPr>
            <w:tcW w:type="dxa" w:w="2880"/>
          </w:tcPr>
          <w:p>
            <w:r>
              <w:t>AndroidX navigation-compose</w:t>
            </w:r>
          </w:p>
        </w:tc>
        <w:tc>
          <w:tcPr>
            <w:tcW w:type="dxa" w:w="2880"/>
          </w:tcPr>
          <w:p>
            <w:r>
              <w:t>2.8.5</w:t>
            </w:r>
          </w:p>
        </w:tc>
        <w:tc>
          <w:tcPr>
            <w:tcW w:type="dxa" w:w="2880"/>
          </w:tcPr>
          <w:p>
            <w:r>
              <w:t>Apache-2.0</w:t>
            </w:r>
          </w:p>
        </w:tc>
      </w:tr>
      <w:tr>
        <w:tc>
          <w:tcPr>
            <w:tcW w:type="dxa" w:w="2880"/>
          </w:tcPr>
          <w:p>
            <w:r>
              <w:t>AndroidX datastore-preferences</w:t>
            </w:r>
          </w:p>
        </w:tc>
        <w:tc>
          <w:tcPr>
            <w:tcW w:type="dxa" w:w="2880"/>
          </w:tcPr>
          <w:p>
            <w:r>
              <w:t>1.1.1</w:t>
            </w:r>
          </w:p>
        </w:tc>
        <w:tc>
          <w:tcPr>
            <w:tcW w:type="dxa" w:w="2880"/>
          </w:tcPr>
          <w:p>
            <w:r>
              <w:t>Apache-2.0</w:t>
            </w:r>
          </w:p>
        </w:tc>
      </w:tr>
      <w:tr>
        <w:tc>
          <w:tcPr>
            <w:tcW w:type="dxa" w:w="2880"/>
          </w:tcPr>
          <w:p>
            <w:r>
              <w:t>AndroidX documentfile</w:t>
            </w:r>
          </w:p>
        </w:tc>
        <w:tc>
          <w:tcPr>
            <w:tcW w:type="dxa" w:w="2880"/>
          </w:tcPr>
          <w:p>
            <w:r>
              <w:t>1.0.1</w:t>
            </w:r>
          </w:p>
        </w:tc>
        <w:tc>
          <w:tcPr>
            <w:tcW w:type="dxa" w:w="2880"/>
          </w:tcPr>
          <w:p>
            <w:r>
              <w:t>Apache-2.0</w:t>
            </w:r>
          </w:p>
        </w:tc>
      </w:tr>
      <w:tr>
        <w:tc>
          <w:tcPr>
            <w:tcW w:type="dxa" w:w="2880"/>
          </w:tcPr>
          <w:p>
            <w:r>
              <w:t>Hilt / Dagger (</w:t>
            </w:r>
            <w:r>
              <w:rPr>
                <w:rFonts w:ascii="Consolas" w:hAnsi="Consolas"/>
                <w:color w:val="A02020"/>
                <w:sz w:val="19"/>
              </w:rPr>
              <w:t>hilt-android</w:t>
            </w:r>
            <w:r>
              <w:t xml:space="preserve">, </w:t>
            </w:r>
            <w:r>
              <w:rPr>
                <w:rFonts w:ascii="Consolas" w:hAnsi="Consolas"/>
                <w:color w:val="A02020"/>
                <w:sz w:val="19"/>
              </w:rPr>
              <w:t>hilt-compiler</w:t>
            </w:r>
            <w:r>
              <w:t xml:space="preserve"> via KSP)</w:t>
            </w:r>
          </w:p>
        </w:tc>
        <w:tc>
          <w:tcPr>
            <w:tcW w:type="dxa" w:w="2880"/>
          </w:tcPr>
          <w:p>
            <w:r>
              <w:t>2.53.1</w:t>
            </w:r>
          </w:p>
        </w:tc>
        <w:tc>
          <w:tcPr>
            <w:tcW w:type="dxa" w:w="2880"/>
          </w:tcPr>
          <w:p>
            <w:r>
              <w:t>Apache-2.0</w:t>
            </w:r>
          </w:p>
        </w:tc>
      </w:tr>
      <w:tr>
        <w:tc>
          <w:tcPr>
            <w:tcW w:type="dxa" w:w="2880"/>
          </w:tcPr>
          <w:p>
            <w:r>
              <w:t>AndroidX hilt-navigation-compose</w:t>
            </w:r>
          </w:p>
        </w:tc>
        <w:tc>
          <w:tcPr>
            <w:tcW w:type="dxa" w:w="2880"/>
          </w:tcPr>
          <w:p>
            <w:r>
              <w:t>1.2.0</w:t>
            </w:r>
          </w:p>
        </w:tc>
        <w:tc>
          <w:tcPr>
            <w:tcW w:type="dxa" w:w="2880"/>
          </w:tcPr>
          <w:p>
            <w:r>
              <w:t>Apache-2.0</w:t>
            </w:r>
          </w:p>
        </w:tc>
      </w:tr>
      <w:tr>
        <w:tc>
          <w:tcPr>
            <w:tcW w:type="dxa" w:w="2880"/>
          </w:tcPr>
          <w:p>
            <w:r>
              <w:t>kotlinx-coroutines (core, android)</w:t>
            </w:r>
          </w:p>
        </w:tc>
        <w:tc>
          <w:tcPr>
            <w:tcW w:type="dxa" w:w="2880"/>
          </w:tcPr>
          <w:p>
            <w:r>
              <w:t>1.9.0</w:t>
            </w:r>
          </w:p>
        </w:tc>
        <w:tc>
          <w:tcPr>
            <w:tcW w:type="dxa" w:w="2880"/>
          </w:tcPr>
          <w:p>
            <w:r>
              <w:t>Apache-2.0</w:t>
            </w:r>
          </w:p>
        </w:tc>
      </w:tr>
      <w:tr>
        <w:tc>
          <w:tcPr>
            <w:tcW w:type="dxa" w:w="2880"/>
          </w:tcPr>
          <w:p>
            <w:r>
              <w:t>kotlinx-serialization-json</w:t>
            </w:r>
          </w:p>
        </w:tc>
        <w:tc>
          <w:tcPr>
            <w:tcW w:type="dxa" w:w="2880"/>
          </w:tcPr>
          <w:p>
            <w:r>
              <w:t>1.7.3</w:t>
            </w:r>
          </w:p>
        </w:tc>
        <w:tc>
          <w:tcPr>
            <w:tcW w:type="dxa" w:w="2880"/>
          </w:tcPr>
          <w:p>
            <w:r>
              <w:t>Apache-2.0</w:t>
            </w:r>
          </w:p>
        </w:tc>
      </w:tr>
      <w:tr>
        <w:tc>
          <w:tcPr>
            <w:tcW w:type="dxa" w:w="2880"/>
          </w:tcPr>
          <w:p>
            <w:r>
              <w:t>OkHttp</w:t>
            </w:r>
          </w:p>
        </w:tc>
        <w:tc>
          <w:tcPr>
            <w:tcW w:type="dxa" w:w="2880"/>
          </w:tcPr>
          <w:p>
            <w:r>
              <w:t>4.12.0</w:t>
            </w:r>
          </w:p>
        </w:tc>
        <w:tc>
          <w:tcPr>
            <w:tcW w:type="dxa" w:w="2880"/>
          </w:tcPr>
          <w:p>
            <w:r>
              <w:t>Apache-2.0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color w:val="A02020"/>
                <w:sz w:val="19"/>
              </w:rPr>
              <w:t>com.android.tools.build:apksig</w:t>
            </w:r>
          </w:p>
        </w:tc>
        <w:tc>
          <w:tcPr>
            <w:tcW w:type="dxa" w:w="2880"/>
          </w:tcPr>
          <w:p>
            <w:r>
              <w:t>8.7.3</w:t>
            </w:r>
          </w:p>
        </w:tc>
        <w:tc>
          <w:tcPr>
            <w:tcW w:type="dxa" w:w="2880"/>
          </w:tcPr>
          <w:p>
            <w:r>
              <w:t>Apache-2.0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color w:val="A02020"/>
                <w:sz w:val="19"/>
              </w:rPr>
              <w:t>org.tukaani:xz</w:t>
            </w:r>
            <w:r>
              <w:t xml:space="preserve"> (XZ for Java; Termux </w:t>
            </w:r>
            <w:r>
              <w:rPr>
                <w:rFonts w:ascii="Consolas" w:hAnsi="Consolas"/>
                <w:color w:val="A02020"/>
                <w:sz w:val="19"/>
              </w:rPr>
              <w:t>.deb</w:t>
            </w:r>
            <w:r>
              <w:t xml:space="preserve"> payloads)</w:t>
            </w:r>
          </w:p>
        </w:tc>
        <w:tc>
          <w:tcPr>
            <w:tcW w:type="dxa" w:w="2880"/>
          </w:tcPr>
          <w:p>
            <w:r>
              <w:t>1.10</w:t>
            </w:r>
          </w:p>
        </w:tc>
        <w:tc>
          <w:tcPr>
            <w:tcW w:type="dxa" w:w="2880"/>
          </w:tcPr>
          <w:p>
            <w:r>
              <w:t>0BSD (versions before 1.10 were public domain)</w:t>
            </w:r>
          </w:p>
        </w:tc>
      </w:tr>
    </w:tbl>
    <w:p/>
    <w:p>
      <w:r>
        <w:t>Build-time only: Android Gradle Plugin 8.7.3, Kotlin Gradle Plugin + Compose compiler plugin</w:t>
      </w:r>
    </w:p>
    <w:p>
      <w:r>
        <w:t>2.1.0, KSP 2.1.0-1.0.29, kotlinx-serialization plugin, Hilt Gradle plugin — all Apache-2.0.</w:t>
      </w:r>
    </w:p>
    <w:p>
      <w:r>
        <w:t xml:space="preserve">The catalog also lists </w:t>
      </w:r>
      <w:r>
        <w:rPr>
          <w:rFonts w:ascii="Consolas" w:hAnsi="Consolas"/>
          <w:color w:val="A02020"/>
          <w:sz w:val="19"/>
        </w:rPr>
        <w:t>coil = "3.0.4"</w:t>
      </w:r>
      <w:r>
        <w:t xml:space="preserve"> and </w:t>
      </w:r>
      <w:r>
        <w:rPr>
          <w:rFonts w:ascii="Consolas" w:hAnsi="Consolas"/>
          <w:color w:val="A02020"/>
          <w:sz w:val="19"/>
        </w:rPr>
        <w:t>material3 = "1.3.1"</w:t>
      </w:r>
      <w:r>
        <w:t xml:space="preserve"> version entries that no library</w:t>
      </w:r>
    </w:p>
    <w:p>
      <w:r>
        <w:t xml:space="preserve">alias references (Material3's version comes from the Compose BOM); Coil is </w:t>
      </w:r>
      <w:r>
        <w:rPr>
          <w:b/>
        </w:rPr>
        <w:t>not</w:t>
      </w:r>
      <w:r>
        <w:t xml:space="preserve"> a dependency.</w:t>
      </w:r>
    </w:p>
    <w:p>
      <w:r>
        <w:t xml:space="preserve">Vendored / bundled in the repo and APK (details and obligations in </w:t>
      </w:r>
      <w:r>
        <w:rPr>
          <w:color w:val="0A66C2"/>
          <w:u w:val="single"/>
        </w:rPr>
        <w:t>NOTICE</w:t>
      </w:r>
      <w:r>
        <w:t>):</w:t>
      </w:r>
    </w:p>
    <w:p>
      <w:pPr>
        <w:pStyle w:val="ListBullet"/>
      </w:pPr>
      <w:r>
        <w:rPr>
          <w:rFonts w:ascii="Consolas" w:hAnsi="Consolas"/>
          <w:color w:val="A02020"/>
          <w:sz w:val="19"/>
        </w:rPr>
        <w:t>prebuilts/native-jniLibs/{arm64-v8a,x86_64}/</w:t>
      </w:r>
      <w:r>
        <w:t xml:space="preserve"> — OpenJDK </w:t>
      </w:r>
      <w:r>
        <w:rPr>
          <w:b/>
        </w:rPr>
        <w:t>17.0.19</w:t>
      </w:r>
      <w:r>
        <w:t xml:space="preserve"> launcher ELFs from the</w:t>
      </w:r>
    </w:p>
    <w:p>
      <w:r>
        <w:t xml:space="preserve">  Termux </w:t>
      </w:r>
      <w:r>
        <w:rPr>
          <w:rFonts w:ascii="Consolas" w:hAnsi="Consolas"/>
          <w:color w:val="A02020"/>
          <w:sz w:val="19"/>
        </w:rPr>
        <w:t>openjdk-17</w:t>
      </w:r>
      <w:r>
        <w:t xml:space="preserve"> package (</w:t>
      </w:r>
      <w:r>
        <w:rPr>
          <w:rFonts w:ascii="Consolas" w:hAnsi="Consolas"/>
          <w:color w:val="A02020"/>
          <w:sz w:val="19"/>
        </w:rPr>
        <w:t>libjava.so</w:t>
      </w:r>
      <w:r>
        <w:t xml:space="preserve">, </w:t>
      </w:r>
      <w:r>
        <w:rPr>
          <w:rFonts w:ascii="Consolas" w:hAnsi="Consolas"/>
          <w:color w:val="A02020"/>
          <w:sz w:val="19"/>
        </w:rPr>
        <w:t>libjli.so</w:t>
      </w:r>
      <w:r>
        <w:t xml:space="preserve">, </w:t>
      </w:r>
      <w:r>
        <w:rPr>
          <w:rFonts w:ascii="Consolas" w:hAnsi="Consolas"/>
          <w:color w:val="A02020"/>
          <w:sz w:val="19"/>
        </w:rPr>
        <w:t>libjavac.so</w:t>
      </w:r>
      <w:r>
        <w:t xml:space="preserve">, </w:t>
      </w:r>
      <w:r>
        <w:rPr>
          <w:rFonts w:ascii="Consolas" w:hAnsi="Consolas"/>
          <w:color w:val="A02020"/>
          <w:sz w:val="19"/>
        </w:rPr>
        <w:t>libjar.so</w:t>
      </w:r>
      <w:r>
        <w:t>,</w:t>
      </w:r>
    </w:p>
    <w:p>
      <w:r>
        <w:t xml:space="preserve">  </w:t>
      </w:r>
      <w:r>
        <w:rPr>
          <w:rFonts w:ascii="Consolas" w:hAnsi="Consolas"/>
          <w:color w:val="A02020"/>
          <w:sz w:val="19"/>
        </w:rPr>
        <w:t>libjdeps.so</w:t>
      </w:r>
      <w:r>
        <w:t xml:space="preserve">, </w:t>
      </w:r>
      <w:r>
        <w:rPr>
          <w:rFonts w:ascii="Consolas" w:hAnsi="Consolas"/>
          <w:color w:val="A02020"/>
          <w:sz w:val="19"/>
        </w:rPr>
        <w:t>libjlink.so</w:t>
      </w:r>
      <w:r>
        <w:t xml:space="preserve">, </w:t>
      </w:r>
      <w:r>
        <w:rPr>
          <w:rFonts w:ascii="Consolas" w:hAnsi="Consolas"/>
          <w:color w:val="A02020"/>
          <w:sz w:val="19"/>
        </w:rPr>
        <w:t>libjmod.so</w:t>
      </w:r>
      <w:r>
        <w:t xml:space="preserve">, </w:t>
      </w:r>
      <w:r>
        <w:rPr>
          <w:rFonts w:ascii="Consolas" w:hAnsi="Consolas"/>
          <w:color w:val="A02020"/>
          <w:sz w:val="19"/>
        </w:rPr>
        <w:t>libkeytool.so</w:t>
      </w:r>
      <w:r>
        <w:t>) — **GPLv2 with Classpath</w:t>
      </w:r>
    </w:p>
    <w:p>
      <w:r>
        <w:t xml:space="preserve">  Exception**; and </w:t>
      </w:r>
      <w:r>
        <w:rPr>
          <w:rFonts w:ascii="Consolas" w:hAnsi="Consolas"/>
          <w:color w:val="A02020"/>
          <w:sz w:val="19"/>
        </w:rPr>
        <w:t>libaapt2.so</w:t>
      </w:r>
      <w:r>
        <w:t xml:space="preserve"> (Android AAPT2 from the Termux </w:t>
      </w:r>
      <w:r>
        <w:rPr>
          <w:rFonts w:ascii="Consolas" w:hAnsi="Consolas"/>
          <w:color w:val="A02020"/>
          <w:sz w:val="19"/>
        </w:rPr>
        <w:t>aapt2</w:t>
      </w:r>
      <w:r>
        <w:t xml:space="preserve"> 13.0.0.6 package) —</w:t>
      </w:r>
    </w:p>
    <w:p>
      <w:r>
        <w:t xml:space="preserve">  </w:t>
      </w:r>
      <w:r>
        <w:rPr>
          <w:b/>
        </w:rPr>
        <w:t>Apache-2.0</w:t>
      </w:r>
      <w:r>
        <w:t>.</w:t>
      </w:r>
    </w:p>
    <w:p>
      <w:pPr>
        <w:pStyle w:val="ListBullet"/>
      </w:pPr>
      <w:r>
        <w:rPr>
          <w:rFonts w:ascii="Consolas" w:hAnsi="Consolas"/>
          <w:color w:val="A02020"/>
          <w:sz w:val="19"/>
        </w:rPr>
        <w:t>gradle/wrapper/gradle-wrapper.jar</w:t>
      </w:r>
      <w:r>
        <w:t xml:space="preserve">, </w:t>
      </w:r>
      <w:r>
        <w:rPr>
          <w:rFonts w:ascii="Consolas" w:hAnsi="Consolas"/>
          <w:color w:val="A02020"/>
          <w:sz w:val="19"/>
        </w:rPr>
        <w:t>gradlew</w:t>
      </w:r>
      <w:r>
        <w:t xml:space="preserve">, </w:t>
      </w:r>
      <w:r>
        <w:rPr>
          <w:rFonts w:ascii="Consolas" w:hAnsi="Consolas"/>
          <w:color w:val="A02020"/>
          <w:sz w:val="19"/>
        </w:rPr>
        <w:t>gradlew.bat</w:t>
      </w:r>
      <w:r>
        <w:t xml:space="preserve"> — Gradle wrapper, Apache-2.0.</w:t>
      </w:r>
    </w:p>
    <w:p>
      <w:r>
        <w:t xml:space="preserve">Downloaded on the device at runtime (not committed; see </w:t>
      </w:r>
      <w:r>
        <w:rPr>
          <w:rFonts w:ascii="Consolas" w:hAnsi="Consolas"/>
          <w:color w:val="A02020"/>
          <w:sz w:val="19"/>
        </w:rPr>
        <w:t>ToolchainRegistry.kt</w:t>
      </w:r>
      <w:r>
        <w:t>,</w:t>
      </w:r>
    </w:p>
    <w:p>
      <w:r>
        <w:rPr>
          <w:rFonts w:ascii="Consolas" w:hAnsi="Consolas"/>
          <w:color w:val="A02020"/>
          <w:sz w:val="19"/>
        </w:rPr>
        <w:t>TermuxJdkInstaller.kt</w:t>
      </w:r>
      <w:r>
        <w:t xml:space="preserve">, </w:t>
      </w:r>
      <w:r>
        <w:rPr>
          <w:rFonts w:ascii="Consolas" w:hAnsi="Consolas"/>
          <w:color w:val="A02020"/>
          <w:sz w:val="19"/>
        </w:rPr>
        <w:t>ComponentDownloadManager.kt</w:t>
      </w:r>
      <w:r>
        <w:t>):</w:t>
      </w:r>
    </w:p>
    <w:p>
      <w:pPr>
        <w:pStyle w:val="ListBullet"/>
      </w:pPr>
      <w:r>
        <w:t>ecj 3.39.0 (EPL-2.0), kotlin-compiler-embeddable / kotlin-stdlib / kotlin-script-runtime 2.1.0</w:t>
      </w:r>
    </w:p>
    <w:p>
      <w:r>
        <w:t xml:space="preserve">  (Apache-2.0), R8/d8 8.9.35 (BSD-3-Clause), Gradle wrapper/distributions (Apache-2.0).</w:t>
      </w:r>
    </w:p>
    <w:p>
      <w:pPr>
        <w:pStyle w:val="ListBullet"/>
      </w:pPr>
      <w:r>
        <w:t>Android platform-34 ZIP (</w:t>
      </w:r>
      <w:r>
        <w:rPr>
          <w:rFonts w:ascii="Consolas" w:hAnsi="Consolas"/>
          <w:color w:val="A02020"/>
          <w:sz w:val="19"/>
        </w:rPr>
        <w:t>android.jar</w:t>
      </w:r>
      <w:r>
        <w:t>; code to download API 29–35 variants exists but is never</w:t>
      </w:r>
    </w:p>
    <w:p>
      <w:r>
        <w:t xml:space="preserve">  called) — Android SDK terms.</w:t>
      </w:r>
    </w:p>
    <w:p>
      <w:pPr>
        <w:pStyle w:val="ListBullet"/>
      </w:pPr>
      <w:r>
        <w:t xml:space="preserve">The Termux </w:t>
      </w:r>
      <w:r>
        <w:rPr>
          <w:rFonts w:ascii="Consolas" w:hAnsi="Consolas"/>
          <w:color w:val="A02020"/>
          <w:sz w:val="19"/>
        </w:rPr>
        <w:t>openjdk-17</w:t>
      </w:r>
      <w:r>
        <w:t xml:space="preserve"> runtime, pinned to 17.0.19 (GPLv2 + Classpath Exception). The pinned</w:t>
      </w:r>
    </w:p>
    <w:p>
      <w:r>
        <w:t xml:space="preserve">  file now returns 404; see Known Issues.</w:t>
      </w:r>
    </w:p>
    <w:p>
      <w:pPr>
        <w:pStyle w:val="ListBullet"/>
      </w:pPr>
      <w:r>
        <w:t xml:space="preserve">The Termux </w:t>
      </w:r>
      <w:r>
        <w:rPr>
          <w:rFonts w:ascii="Consolas" w:hAnsi="Consolas"/>
          <w:color w:val="A02020"/>
          <w:sz w:val="19"/>
        </w:rPr>
        <w:t>aapt2</w:t>
      </w:r>
      <w:r>
        <w:t xml:space="preserve"> and </w:t>
      </w:r>
      <w:r>
        <w:rPr>
          <w:rFonts w:ascii="Consolas" w:hAnsi="Consolas"/>
          <w:color w:val="A02020"/>
          <w:sz w:val="19"/>
        </w:rPr>
        <w:t>aapt</w:t>
      </w:r>
      <w:r>
        <w:t xml:space="preserve"> packages themselves, at whatever version the live index lists</w:t>
      </w:r>
    </w:p>
    <w:p>
      <w:r>
        <w:t xml:space="preserve">  (currently 16.0.0.4-2; Apache-2.0). The app still runs its bundled 13.0.0.6 </w:t>
      </w:r>
      <w:r>
        <w:rPr>
          <w:rFonts w:ascii="Consolas" w:hAnsi="Consolas"/>
          <w:color w:val="A02020"/>
          <w:sz w:val="19"/>
        </w:rPr>
        <w:t>libaapt2.so</w:t>
      </w:r>
      <w:r>
        <w:t>, but</w:t>
      </w:r>
    </w:p>
    <w:p>
      <w:r>
        <w:t xml:space="preserve">  loads it against these packages' libraries (see Known Issues).</w:t>
      </w:r>
    </w:p>
    <w:p>
      <w:pPr>
        <w:pStyle w:val="ListBullet"/>
      </w:pPr>
      <w:r>
        <w:t xml:space="preserve">Termux library dependencies, resolved from the live </w:t>
      </w:r>
      <w:r>
        <w:rPr>
          <w:rFonts w:ascii="Consolas" w:hAnsi="Consolas"/>
          <w:color w:val="A02020"/>
          <w:sz w:val="19"/>
        </w:rPr>
        <w:t>Packages</w:t>
      </w:r>
      <w:r>
        <w:t xml:space="preserve"> index, so the set and versions can</w:t>
      </w:r>
    </w:p>
    <w:p>
      <w:r>
        <w:t xml:space="preserve">  change. For the JDK the set is currently </w:t>
      </w:r>
      <w:r>
        <w:rPr>
          <w:rFonts w:ascii="Consolas" w:hAnsi="Consolas"/>
          <w:color w:val="A02020"/>
          <w:sz w:val="19"/>
        </w:rPr>
        <w:t>libandroid-shmem</w:t>
      </w:r>
      <w:r>
        <w:t xml:space="preserve">, </w:t>
      </w:r>
      <w:r>
        <w:rPr>
          <w:rFonts w:ascii="Consolas" w:hAnsi="Consolas"/>
          <w:color w:val="A02020"/>
          <w:sz w:val="19"/>
        </w:rPr>
        <w:t>libandroid-spawn</w:t>
      </w:r>
      <w:r>
        <w:t xml:space="preserve">, </w:t>
      </w:r>
      <w:r>
        <w:rPr>
          <w:rFonts w:ascii="Consolas" w:hAnsi="Consolas"/>
          <w:color w:val="A02020"/>
          <w:sz w:val="19"/>
        </w:rPr>
        <w:t>libiconv</w:t>
      </w:r>
      <w:r>
        <w:t>,</w:t>
      </w:r>
    </w:p>
    <w:p>
      <w:r>
        <w:t xml:space="preserve">  </w:t>
      </w:r>
      <w:r>
        <w:rPr>
          <w:rFonts w:ascii="Consolas" w:hAnsi="Consolas"/>
          <w:color w:val="A02020"/>
          <w:sz w:val="19"/>
        </w:rPr>
        <w:t>libjpeg-turbo</w:t>
      </w:r>
      <w:r>
        <w:t xml:space="preserve">, </w:t>
      </w:r>
      <w:r>
        <w:rPr>
          <w:rFonts w:ascii="Consolas" w:hAnsi="Consolas"/>
          <w:color w:val="A02020"/>
          <w:sz w:val="19"/>
        </w:rPr>
        <w:t>zlib</w:t>
      </w:r>
      <w:r>
        <w:t xml:space="preserve">, </w:t>
      </w:r>
      <w:r>
        <w:rPr>
          <w:rFonts w:ascii="Consolas" w:hAnsi="Consolas"/>
          <w:color w:val="A02020"/>
          <w:sz w:val="19"/>
        </w:rPr>
        <w:t>littlecms</w:t>
      </w:r>
      <w:r>
        <w:t xml:space="preserve"> (MIT) and </w:t>
      </w:r>
      <w:r>
        <w:rPr>
          <w:rFonts w:ascii="Consolas" w:hAnsi="Consolas"/>
          <w:color w:val="A02020"/>
          <w:sz w:val="19"/>
        </w:rPr>
        <w:t>alsa-plugins</w:t>
      </w:r>
      <w:r>
        <w:t xml:space="preserve"> (plus one level of their own</w:t>
      </w:r>
    </w:p>
    <w:p>
      <w:r>
        <w:t xml:space="preserve">  dependencies, currently </w:t>
      </w:r>
      <w:r>
        <w:rPr>
          <w:rFonts w:ascii="Consolas" w:hAnsi="Consolas"/>
          <w:color w:val="A02020"/>
          <w:sz w:val="19"/>
        </w:rPr>
        <w:t>alsa-lib</w:t>
      </w:r>
      <w:r>
        <w:t xml:space="preserve">, </w:t>
      </w:r>
      <w:r>
        <w:rPr>
          <w:rFonts w:ascii="Consolas" w:hAnsi="Consolas"/>
          <w:color w:val="A02020"/>
          <w:sz w:val="19"/>
        </w:rPr>
        <w:t>pulseaudio</w:t>
      </w:r>
      <w:r>
        <w:t xml:space="preserve"> and </w:t>
      </w:r>
      <w:r>
        <w:rPr>
          <w:rFonts w:ascii="Consolas" w:hAnsi="Consolas"/>
          <w:color w:val="A02020"/>
          <w:sz w:val="19"/>
        </w:rPr>
        <w:t>libandroid-sysv-semaphore</w:t>
      </w:r>
      <w:r>
        <w:t xml:space="preserve">), and </w:t>
      </w:r>
      <w:r>
        <w:rPr>
          <w:rFonts w:ascii="Consolas" w:hAnsi="Consolas"/>
          <w:color w:val="A02020"/>
          <w:sz w:val="19"/>
        </w:rPr>
        <w:t>libc++</w:t>
      </w:r>
    </w:p>
    <w:p>
      <w:r>
        <w:t xml:space="preserve">  is always added. For AAPT2 it is </w:t>
      </w:r>
      <w:r>
        <w:rPr>
          <w:rFonts w:ascii="Consolas" w:hAnsi="Consolas"/>
          <w:color w:val="A02020"/>
          <w:sz w:val="19"/>
        </w:rPr>
        <w:t>abseil-cpp</w:t>
      </w:r>
      <w:r>
        <w:t xml:space="preserve">, </w:t>
      </w:r>
      <w:r>
        <w:rPr>
          <w:rFonts w:ascii="Consolas" w:hAnsi="Consolas"/>
          <w:color w:val="A02020"/>
          <w:sz w:val="19"/>
        </w:rPr>
        <w:t>libprotobuf</w:t>
      </w:r>
      <w:r>
        <w:t xml:space="preserve">, </w:t>
      </w:r>
      <w:r>
        <w:rPr>
          <w:rFonts w:ascii="Consolas" w:hAnsi="Consolas"/>
          <w:color w:val="A02020"/>
          <w:sz w:val="19"/>
        </w:rPr>
        <w:t>fmt</w:t>
      </w:r>
      <w:r>
        <w:t xml:space="preserve">, </w:t>
      </w:r>
      <w:r>
        <w:rPr>
          <w:rFonts w:ascii="Consolas" w:hAnsi="Consolas"/>
          <w:color w:val="A02020"/>
          <w:sz w:val="19"/>
        </w:rPr>
        <w:t>libexpat</w:t>
      </w:r>
      <w:r>
        <w:t xml:space="preserve">, </w:t>
      </w:r>
      <w:r>
        <w:rPr>
          <w:rFonts w:ascii="Consolas" w:hAnsi="Consolas"/>
          <w:color w:val="A02020"/>
          <w:sz w:val="19"/>
        </w:rPr>
        <w:t>libpng</w:t>
      </w:r>
      <w:r>
        <w:t>,</w:t>
      </w:r>
    </w:p>
    <w:p>
      <w:r>
        <w:t xml:space="preserve">  </w:t>
      </w:r>
      <w:r>
        <w:rPr>
          <w:rFonts w:ascii="Consolas" w:hAnsi="Consolas"/>
          <w:color w:val="A02020"/>
          <w:sz w:val="19"/>
        </w:rPr>
        <w:t>libzopfli</w:t>
      </w:r>
      <w:r>
        <w:t xml:space="preserve">, </w:t>
      </w:r>
      <w:r>
        <w:rPr>
          <w:rFonts w:ascii="Consolas" w:hAnsi="Consolas"/>
          <w:color w:val="A02020"/>
          <w:sz w:val="19"/>
        </w:rPr>
        <w:t>zlib</w:t>
      </w:r>
      <w:r>
        <w:t xml:space="preserve"> and </w:t>
      </w:r>
      <w:r>
        <w:rPr>
          <w:rFonts w:ascii="Consolas" w:hAnsi="Consolas"/>
          <w:color w:val="A02020"/>
          <w:sz w:val="19"/>
        </w:rPr>
        <w:t>libc++</w:t>
      </w:r>
      <w:r>
        <w:t>. The licenses of these Termux libraries vary and have not been</w:t>
      </w:r>
    </w:p>
    <w:p>
      <w:r>
        <w:t xml:space="preserve">  verified here.</w:t>
      </w:r>
    </w:p>
    <w:p>
      <w:pPr>
        <w:pStyle w:val="Heading2"/>
      </w:pPr>
      <w:r>
        <w:t>Setup Instructions</w:t>
      </w:r>
    </w:p>
    <w:p>
      <w:pPr>
        <w:shd w:fill="F2F2F2"/>
      </w:pPr>
      <w:r>
        <w:rPr>
          <w:rFonts w:ascii="Consolas" w:hAnsi="Consolas"/>
          <w:sz w:val="18"/>
        </w:rPr>
        <w:t># 1. Clone. gradlew is committed without the executable bit (mode 100644), so</w:t>
        <w:br/>
        <w:t>#    make it executable (or run every command below as `sh gradlew …`):</w:t>
        <w:br/>
        <w:t>gh repo clone SexualMoose/AndroidCompiler</w:t>
        <w:br/>
        <w:t>cd AndroidCompiler</w:t>
        <w:br/>
        <w:t>chmod +x gradlew</w:t>
        <w:br/>
        <w:br/>
        <w:t># 2. Install JDK 21 and the Android SDK (platform 35). Point local.properties</w:t>
        <w:br/>
        <w:t>#    (gitignored) at your SDK if ANDROID_HOME is not set:</w:t>
        <w:br/>
        <w:t>echo "sdk.dir=/path/to/Android/sdk" &gt; local.properties</w:t>
        <w:br/>
        <w:br/>
        <w:t># 3. (Usually skip) Refresh the bundled native launchers from Termux. The</w:t>
        <w:br/>
        <w:t>#    committed prebuilts in prebuilts/native-jniLibs/ always take priority, and</w:t>
        <w:br/>
        <w:t>#    files already in app/build/generated/native-jniLibs/ are never overwritten.</w:t>
        <w:br/>
        <w:t>#    To force a download you must remove the prebuilt(s) you want refreshed,</w:t>
        <w:br/>
        <w:t>#    app/build/generated/native-jniLibs/ and app/build/native-cache/ (or run</w:t>
        <w:br/>
        <w:t>#    `./gradlew clean`); this needs network access to packages.termux.dev.</w:t>
        <w:br/>
        <w:t>#    WARNING: the pinned 17.0.19 .deb is gone, so a refresh now automatically</w:t>
        <w:br/>
        <w:t>#    falls back to the newest pool package (17.0.20). Those launchers do not match</w:t>
        <w:br/>
        <w:t>#    the 17.0.19 runtime pin, and every on-device Gradle build would fail.</w:t>
        <w:br/>
        <w:t>#    Only refresh as part of a full pin bump: change BOTH pins to the new</w:t>
        <w:br/>
        <w:t>#    version (see Configuration), then refresh (see the fix steps in Known Issues).</w:t>
      </w:r>
    </w:p>
    <w:p>
      <w:pPr>
        <w:pStyle w:val="Heading2"/>
      </w:pPr>
      <w:r>
        <w:t>Build &amp; Run</w:t>
      </w:r>
    </w:p>
    <w:p>
      <w:pPr>
        <w:shd w:fill="F2F2F2"/>
      </w:pPr>
      <w:r>
        <w:rPr>
          <w:rFonts w:ascii="Consolas" w:hAnsi="Consolas"/>
          <w:sz w:val="18"/>
        </w:rPr>
        <w:t># Debug APK of AndroidCompiler itself</w:t>
        <w:br/>
        <w:t>./gradlew assembleDebug</w:t>
        <w:br/>
        <w:t># → app/build/outputs/apk/debug/app-debug.apk</w:t>
        <w:br/>
        <w:br/>
        <w:t># Install onto a connected device/emulator (arm64-v8a or x86_64)</w:t>
        <w:br/>
        <w:t>./gradlew installDebug</w:t>
        <w:br/>
        <w:br/>
        <w:t># Release build (R8 minify + resource shrinking). No signingConfig exists in</w:t>
        <w:br/>
        <w:t># this repo, so the output is unsigned; sign it yourself before installing.</w:t>
        <w:br/>
        <w:t>./gradlew assembleRelease</w:t>
        <w:br/>
        <w:br/>
        <w:t># Run only the native-launcher preparation step</w:t>
        <w:br/>
        <w:t>./gradlew :app:prepareNativeBinaries</w:t>
      </w:r>
    </w:p>
    <w:p>
      <w:r>
        <w:t xml:space="preserve">The custom convention plugin </w:t>
      </w:r>
      <w:r>
        <w:rPr>
          <w:rFonts w:ascii="Consolas" w:hAnsi="Consolas"/>
          <w:color w:val="A02020"/>
          <w:sz w:val="19"/>
        </w:rPr>
        <w:t>androidcompiler.native.binaries</w:t>
      </w:r>
    </w:p>
    <w:p>
      <w:r>
        <w:t>(</w:t>
      </w:r>
      <w:r>
        <w:rPr>
          <w:rFonts w:ascii="Consolas" w:hAnsi="Consolas"/>
          <w:color w:val="A02020"/>
          <w:sz w:val="19"/>
        </w:rPr>
        <w:t>build-logic/convention/src/main/kotlin/AndroidNativeBinariesConventionPlugin.kt</w:t>
      </w:r>
      <w:r>
        <w:t xml:space="preserve"> +</w:t>
      </w:r>
    </w:p>
    <w:p>
      <w:r>
        <w:rPr>
          <w:rFonts w:ascii="Consolas" w:hAnsi="Consolas"/>
          <w:color w:val="A02020"/>
          <w:sz w:val="19"/>
        </w:rPr>
        <w:t>PrepareNativeBinariesTask.kt</w:t>
      </w:r>
      <w:r>
        <w:t xml:space="preserve">) registers </w:t>
      </w:r>
      <w:r>
        <w:rPr>
          <w:rFonts w:ascii="Consolas" w:hAnsi="Consolas"/>
          <w:color w:val="A02020"/>
          <w:sz w:val="19"/>
        </w:rPr>
        <w:t>prepareNativeBinaries</w:t>
      </w:r>
      <w:r>
        <w:t xml:space="preserve"> on </w:t>
      </w:r>
      <w:r>
        <w:rPr>
          <w:rFonts w:ascii="Consolas" w:hAnsi="Consolas"/>
          <w:color w:val="A02020"/>
          <w:sz w:val="19"/>
        </w:rPr>
        <w:t>:app</w:t>
      </w:r>
      <w:r>
        <w:t>. It seeds the</w:t>
      </w:r>
    </w:p>
    <w:p>
      <w:r>
        <w:rPr>
          <w:rFonts w:ascii="Consolas" w:hAnsi="Consolas"/>
          <w:color w:val="A02020"/>
          <w:sz w:val="19"/>
        </w:rPr>
        <w:t>lib*.so</w:t>
      </w:r>
      <w:r>
        <w:t xml:space="preserve"> launchers from </w:t>
      </w:r>
      <w:r>
        <w:rPr>
          <w:rFonts w:ascii="Consolas" w:hAnsi="Consolas"/>
          <w:color w:val="A02020"/>
          <w:sz w:val="19"/>
        </w:rPr>
        <w:t>prebuilts/native-jniLibs/</w:t>
      </w:r>
      <w:r>
        <w:t xml:space="preserve"> into</w:t>
      </w:r>
    </w:p>
    <w:p>
      <w:r>
        <w:rPr>
          <w:rFonts w:ascii="Consolas" w:hAnsi="Consolas"/>
          <w:color w:val="A02020"/>
          <w:sz w:val="19"/>
        </w:rPr>
        <w:t>app/build/generated/native-jniLibs/</w:t>
      </w:r>
      <w:r>
        <w:t xml:space="preserve"> (wired as a jniLibs source dir). Only if a binary is still</w:t>
      </w:r>
    </w:p>
    <w:p>
      <w:r>
        <w:t xml:space="preserve">missing does it download the pinned Termux </w:t>
      </w:r>
      <w:r>
        <w:rPr>
          <w:rFonts w:ascii="Consolas" w:hAnsi="Consolas"/>
          <w:color w:val="A02020"/>
          <w:sz w:val="19"/>
        </w:rPr>
        <w:t>openjdk-17</w:t>
      </w:r>
      <w:r>
        <w:t xml:space="preserve"> / </w:t>
      </w:r>
      <w:r>
        <w:rPr>
          <w:rFonts w:ascii="Consolas" w:hAnsi="Consolas"/>
          <w:color w:val="A02020"/>
          <w:sz w:val="19"/>
        </w:rPr>
        <w:t>aapt2</w:t>
      </w:r>
      <w:r>
        <w:t xml:space="preserve"> </w:t>
      </w:r>
      <w:r>
        <w:rPr>
          <w:rFonts w:ascii="Consolas" w:hAnsi="Consolas"/>
          <w:color w:val="A02020"/>
          <w:sz w:val="19"/>
        </w:rPr>
        <w:t>.deb</w:t>
      </w:r>
      <w:r>
        <w:t xml:space="preserve"> packages into</w:t>
      </w:r>
    </w:p>
    <w:p>
      <w:r>
        <w:rPr>
          <w:rFonts w:ascii="Consolas" w:hAnsi="Consolas"/>
          <w:color w:val="A02020"/>
          <w:sz w:val="19"/>
        </w:rPr>
        <w:t>app/build/native-cache/</w:t>
      </w:r>
      <w:r>
        <w:t xml:space="preserve"> and extract them. If a pinned URL fails, it falls back to the newest</w:t>
      </w:r>
    </w:p>
    <w:p>
      <w:r>
        <w:rPr>
          <w:rFonts w:ascii="Consolas" w:hAnsi="Consolas"/>
          <w:color w:val="A02020"/>
          <w:sz w:val="19"/>
        </w:rPr>
        <w:t>.deb</w:t>
      </w:r>
      <w:r>
        <w:t xml:space="preserve"> in the Termux pool listing. That fallback does not check the version: today it would</w:t>
      </w:r>
    </w:p>
    <w:p>
      <w:r>
        <w:t>supply 17.0.20 launchers against the 17.0.19 runtime pin. Copying and extraction both skip files</w:t>
      </w:r>
    </w:p>
    <w:p>
      <w:r>
        <w:t>that already exist. With the committed prebuilts in place (the normal case) no download happens.</w:t>
      </w:r>
    </w:p>
    <w:p>
      <w:r>
        <w:rPr>
          <w:rFonts w:ascii="Consolas" w:hAnsi="Consolas"/>
          <w:color w:val="A02020"/>
          <w:sz w:val="19"/>
        </w:rPr>
        <w:t>useLegacyPackaging = true</w:t>
      </w:r>
      <w:r>
        <w:t xml:space="preserve"> must stay set so the installer extracts these binaries to</w:t>
      </w:r>
    </w:p>
    <w:p>
      <w:r>
        <w:rPr>
          <w:rFonts w:ascii="Consolas" w:hAnsi="Consolas"/>
          <w:color w:val="A02020"/>
          <w:sz w:val="19"/>
        </w:rPr>
        <w:t>nativeLibraryDir</w:t>
      </w:r>
      <w:r>
        <w:t>.</w:t>
      </w:r>
    </w:p>
    <w:p>
      <w:pPr>
        <w:pStyle w:val="Heading2"/>
      </w:pPr>
      <w:r>
        <w:t>Usage</w:t>
      </w:r>
    </w:p>
    <w:p>
      <w:pPr>
        <w:pStyle w:val="ListNumber"/>
      </w:pPr>
      <w:r>
        <w:t>Install AndroidCompiler on an arm64-v8a/x86_64 device running Android 12+ (see Technical</w:t>
      </w:r>
    </w:p>
    <w:p>
      <w:r>
        <w:t xml:space="preserve">   Requirements).</w:t>
      </w:r>
    </w:p>
    <w:p>
      <w:pPr>
        <w:pStyle w:val="ListNumber"/>
      </w:pPr>
      <w:r>
        <w:t xml:space="preserve">First launch shows a </w:t>
      </w:r>
      <w:r>
        <w:rPr>
          <w:b/>
        </w:rPr>
        <w:t>Setup</w:t>
      </w:r>
      <w:r>
        <w:t xml:space="preserve"> screen whenever the base toolchain is incomplete — tap</w:t>
      </w:r>
    </w:p>
    <w:p>
      <w:r>
        <w:t xml:space="preserve">   </w:t>
      </w:r>
      <w:r>
        <w:rPr>
          <w:b/>
        </w:rPr>
        <w:t>Download All Components</w:t>
      </w:r>
      <w:r>
        <w:t xml:space="preserve"> (ecj, kotlinc, kotlin-stdlib, kotlin-script-runtime, AAPT2, d8,</w:t>
      </w:r>
    </w:p>
    <w:p>
      <w:r>
        <w:t xml:space="preserve">   OpenJDK 17, Gradle wrapper, </w:t>
      </w:r>
      <w:r>
        <w:rPr>
          <w:rFonts w:ascii="Consolas" w:hAnsi="Consolas"/>
          <w:color w:val="A02020"/>
          <w:sz w:val="19"/>
        </w:rPr>
        <w:t>android.jar</w:t>
      </w:r>
      <w:r>
        <w:t xml:space="preserve"> API 34). The </w:t>
      </w:r>
      <w:r>
        <w:rPr>
          <w:b/>
        </w:rPr>
        <w:t>Compile</w:t>
      </w:r>
      <w:r>
        <w:t xml:space="preserve"> action refuses to run until</w:t>
      </w:r>
    </w:p>
    <w:p>
      <w:r>
        <w:t xml:space="preserve">   </w:t>
      </w:r>
      <w:r>
        <w:rPr>
          <w:i/>
        </w:rPr>
        <w:t>all</w:t>
      </w:r>
      <w:r>
        <w:t xml:space="preserve"> base components are installed, even for Gradle projects. **Currently the OpenJDK 17</w:t>
      </w:r>
    </w:p>
    <w:p>
      <w:r>
        <w:t xml:space="preserve">   download fails (HTTP 404, see Status), so a fresh install never leaves this screen.**</w:t>
      </w:r>
    </w:p>
    <w:p>
      <w:pPr>
        <w:pStyle w:val="ListNumber"/>
      </w:pPr>
      <w:r>
        <w:t xml:space="preserve">Four tabs: </w:t>
      </w:r>
      <w:r>
        <w:rPr>
          <w:b/>
        </w:rPr>
        <w:t>Compiler</w:t>
      </w:r>
      <w:r>
        <w:t xml:space="preserve">, </w:t>
      </w:r>
      <w:r>
        <w:rPr>
          <w:b/>
        </w:rPr>
        <w:t>Monitor</w:t>
      </w:r>
      <w:r>
        <w:t xml:space="preserve">, </w:t>
      </w:r>
      <w:r>
        <w:rPr>
          <w:b/>
        </w:rPr>
        <w:t>Components</w:t>
      </w:r>
      <w:r>
        <w:t xml:space="preserve">, </w:t>
      </w:r>
      <w:r>
        <w:rPr>
          <w:b/>
        </w:rPr>
        <w:t>Settings</w:t>
      </w:r>
      <w:r>
        <w:t>.</w:t>
      </w:r>
    </w:p>
    <w:p>
      <w:pPr>
        <w:pStyle w:val="ListNumber"/>
      </w:pPr>
      <w:r>
        <w:rPr>
          <w:b/>
        </w:rPr>
        <w:t>Compiler</w:t>
      </w:r>
      <w:r>
        <w:t xml:space="preserve">: </w:t>
      </w:r>
      <w:r>
        <w:rPr>
          <w:b/>
        </w:rPr>
        <w:t>Select ZIP</w:t>
      </w:r>
      <w:r>
        <w:t xml:space="preserve"> → </w:t>
      </w:r>
      <w:r>
        <w:rPr>
          <w:b/>
        </w:rPr>
        <w:t>Compile</w:t>
      </w:r>
      <w:r>
        <w:t>. Once a project is loaded, a "Build versions" card</w:t>
      </w:r>
    </w:p>
    <w:p>
      <w:r>
        <w:t xml:space="preserve">   lets you override the Gradle version (7.6.4 – 8.13; default 8.11.1) and compile SDK (API 29–35;</w:t>
      </w:r>
    </w:p>
    <w:p>
      <w:r>
        <w:t xml:space="preserve">   default 34). The chosen Gradle version is written into the project's</w:t>
      </w:r>
    </w:p>
    <w:p>
      <w:r>
        <w:t xml:space="preserve">   </w:t>
      </w:r>
      <w:r>
        <w:rPr>
          <w:rFonts w:ascii="Consolas" w:hAnsi="Consolas"/>
          <w:color w:val="A02020"/>
          <w:sz w:val="19"/>
        </w:rPr>
        <w:t>gradle-wrapper.properties</w:t>
      </w:r>
      <w:r>
        <w:t xml:space="preserve"> and the wrapper downloads that distribution itself; for the compile</w:t>
      </w:r>
    </w:p>
    <w:p>
      <w:r>
        <w:t xml:space="preserve">   SDK only the base API 34 </w:t>
      </w:r>
      <w:r>
        <w:rPr>
          <w:rFonts w:ascii="Consolas" w:hAnsi="Consolas"/>
          <w:color w:val="A02020"/>
          <w:sz w:val="19"/>
        </w:rPr>
        <w:t>android.jar</w:t>
      </w:r>
      <w:r>
        <w:t xml:space="preserve"> is actually provisioned (see Known Issues). Gradle</w:t>
      </w:r>
    </w:p>
    <w:p>
      <w:r>
        <w:t xml:space="preserve">   projects run </w:t>
      </w:r>
      <w:r>
        <w:rPr>
          <w:rFonts w:ascii="Consolas" w:hAnsi="Consolas"/>
          <w:color w:val="A02020"/>
          <w:sz w:val="19"/>
        </w:rPr>
        <w:t>gradlew assembleDebug --no-daemon</w:t>
      </w:r>
      <w:r>
        <w:t xml:space="preserve"> on-device, with build outputs redirected to</w:t>
      </w:r>
    </w:p>
    <w:p>
      <w:r>
        <w:t xml:space="preserve">   internal storage.</w:t>
      </w:r>
    </w:p>
    <w:p>
      <w:pPr>
        <w:pStyle w:val="ListNumber"/>
      </w:pPr>
      <w:r>
        <w:t xml:space="preserve">On success, Gradle builds write the APK to the app's external-files </w:t>
      </w:r>
      <w:r>
        <w:rPr>
          <w:rFonts w:ascii="Consolas" w:hAnsi="Consolas"/>
          <w:color w:val="A02020"/>
          <w:sz w:val="19"/>
        </w:rPr>
        <w:t>output/</w:t>
      </w:r>
      <w:r>
        <w:t xml:space="preserve"> directory (plus</w:t>
      </w:r>
    </w:p>
    <w:p>
      <w:r>
        <w:t xml:space="preserve">   a best-effort copy into the output folder chosen in Settings); simple builds write it straight to</w:t>
      </w:r>
    </w:p>
    <w:p>
      <w:r>
        <w:t xml:space="preserve">   the output folder. Tap </w:t>
      </w:r>
      <w:r>
        <w:rPr>
          <w:b/>
        </w:rPr>
        <w:t>Install APK</w:t>
      </w:r>
      <w:r>
        <w:t xml:space="preserve"> to hand it to the system installer via </w:t>
      </w:r>
      <w:r>
        <w:rPr>
          <w:rFonts w:ascii="Consolas" w:hAnsi="Consolas"/>
          <w:color w:val="A02020"/>
          <w:sz w:val="19"/>
        </w:rPr>
        <w:t>FileProvider</w:t>
      </w:r>
      <w:r>
        <w:t>.</w:t>
      </w:r>
    </w:p>
    <w:p>
      <w:r>
        <w:t xml:space="preserve">   If a simple build used a custom output folder, </w:t>
      </w:r>
      <w:r>
        <w:rPr>
          <w:b/>
        </w:rPr>
        <w:t>Install APK</w:t>
      </w:r>
      <w:r>
        <w:t xml:space="preserve"> crashes the app (see Known</w:t>
      </w:r>
    </w:p>
    <w:p>
      <w:r>
        <w:t xml:space="preserve">   Issues). On failure, </w:t>
      </w:r>
      <w:r>
        <w:rPr>
          <w:b/>
        </w:rPr>
        <w:t>Generate Claude Fix Prompt</w:t>
      </w:r>
      <w:r>
        <w:t xml:space="preserve"> copies a prompt containing the errors and</w:t>
      </w:r>
    </w:p>
    <w:p>
      <w:r>
        <w:t xml:space="preserve">   source context to the clipboard (nothing is sent anywhere).</w:t>
      </w:r>
    </w:p>
    <w:p>
      <w:pPr>
        <w:pStyle w:val="ListNumber"/>
      </w:pPr>
      <w:r>
        <w:rPr>
          <w:b/>
        </w:rPr>
        <w:t>Components</w:t>
      </w:r>
      <w:r>
        <w:t>: per-component status/progress with a Download action, Download All, Refresh,</w:t>
      </w:r>
    </w:p>
    <w:p>
      <w:r>
        <w:t xml:space="preserve">   and a </w:t>
      </w:r>
      <w:r>
        <w:rPr>
          <w:b/>
        </w:rPr>
        <w:t>Gradle Build Cache → Clear</w:t>
      </w:r>
      <w:r>
        <w:t xml:space="preserve"> action (clears the downloaded AGP/KSP/Hilt</w:t>
      </w:r>
    </w:p>
    <w:p>
      <w:r>
        <w:t xml:space="preserve">   artifacts used by on-device Gradle builds). The screen has an Update button, but it never</w:t>
      </w:r>
    </w:p>
    <w:p>
      <w:r>
        <w:t xml:space="preserve">   appears because no code produces </w:t>
      </w:r>
      <w:r>
        <w:rPr>
          <w:rFonts w:ascii="Consolas" w:hAnsi="Consolas"/>
          <w:color w:val="A02020"/>
          <w:sz w:val="19"/>
        </w:rPr>
        <w:t>ComponentStatus.UpdateAvailable</w:t>
      </w:r>
      <w:r>
        <w:t>. Toolchain updates are</w:t>
      </w:r>
    </w:p>
    <w:p>
      <w:r>
        <w:t xml:space="preserve">   applied from </w:t>
      </w:r>
      <w:r>
        <w:rPr>
          <w:b/>
        </w:rPr>
        <w:t>Settings</w:t>
      </w:r>
      <w:r>
        <w:t xml:space="preserve"> instead.</w:t>
      </w:r>
    </w:p>
    <w:p>
      <w:pPr>
        <w:pStyle w:val="ListNumber"/>
      </w:pPr>
      <w:r>
        <w:rPr>
          <w:b/>
        </w:rPr>
        <w:t>Monitor</w:t>
      </w:r>
      <w:r>
        <w:t>: live CPU, RAM and network-throughput readouts (GPU status is shown but never</w:t>
      </w:r>
    </w:p>
    <w:p>
      <w:r>
        <w:t xml:space="preserve">   becomes active — see Known Issues).</w:t>
      </w:r>
    </w:p>
    <w:p>
      <w:pPr>
        <w:pStyle w:val="ListNumber"/>
      </w:pPr>
      <w:r>
        <w:rPr>
          <w:b/>
        </w:rPr>
        <w:t>Settings</w:t>
      </w:r>
      <w:r>
        <w:t>: theme (Light/Dark/OLED), default output folder, incremental output file names</w:t>
      </w:r>
    </w:p>
    <w:p>
      <w:r>
        <w:t xml:space="preserve">   (</w:t>
      </w:r>
      <w:r>
        <w:rPr>
          <w:rFonts w:ascii="Consolas" w:hAnsi="Consolas"/>
          <w:color w:val="A02020"/>
          <w:sz w:val="19"/>
        </w:rPr>
        <w:t>name_v2.apk</w:t>
      </w:r>
      <w:r>
        <w:t>, …; simple path only), create a debug keystore, import a keystore</w:t>
      </w:r>
    </w:p>
    <w:p>
      <w:r>
        <w:t xml:space="preserve">   (debug-password keystores only; see Known Issues), and check for/apply toolchain updates (ecj,</w:t>
      </w:r>
    </w:p>
    <w:p>
      <w:r>
        <w:t xml:space="preserve">   kotlinc/kotlin-stdlib/kotlin-script-runtime, d8). Core-type, network-type and</w:t>
      </w:r>
    </w:p>
    <w:p>
      <w:r>
        <w:t xml:space="preserve">   default-input-folder settings are stored but currently have no effect.</w:t>
      </w:r>
    </w:p>
    <w:p>
      <w:r>
        <w:t xml:space="preserve">Diagnostics: logcat tag </w:t>
      </w:r>
      <w:r>
        <w:rPr>
          <w:rFonts w:ascii="Consolas" w:hAnsi="Consolas"/>
          <w:color w:val="A02020"/>
          <w:sz w:val="19"/>
        </w:rPr>
        <w:t>ACBuild</w:t>
      </w:r>
      <w:r>
        <w:t xml:space="preserve">; persistent </w:t>
      </w:r>
      <w:r>
        <w:rPr>
          <w:rFonts w:ascii="Consolas" w:hAnsi="Consolas"/>
          <w:color w:val="A02020"/>
          <w:sz w:val="19"/>
        </w:rPr>
        <w:t>last_compile.log</w:t>
      </w:r>
      <w:r>
        <w:t xml:space="preserve"> (rotated at 1 MB) and</w:t>
      </w:r>
    </w:p>
    <w:p>
      <w:r>
        <w:rPr>
          <w:rFonts w:ascii="Consolas" w:hAnsi="Consolas"/>
          <w:color w:val="A02020"/>
          <w:sz w:val="19"/>
        </w:rPr>
        <w:t>gradle_build_output.txt</w:t>
      </w:r>
      <w:r>
        <w:t xml:space="preserve"> in the app's private files directory.</w:t>
      </w:r>
    </w:p>
    <w:p>
      <w:pPr>
        <w:pStyle w:val="Heading2"/>
      </w:pPr>
      <w:r>
        <w:t>Architecture</w:t>
      </w:r>
    </w:p>
    <w:p>
      <w:r>
        <w:t xml:space="preserve">Multi-module Gradle project (Hilt DI, MVVM + Compose). Modules from </w:t>
      </w:r>
      <w:r>
        <w:rPr>
          <w:rFonts w:ascii="Consolas" w:hAnsi="Consolas"/>
          <w:color w:val="A02020"/>
          <w:sz w:val="19"/>
        </w:rPr>
        <w:t>settings.gradle.kts</w:t>
      </w:r>
      <w:r>
        <w:t>:</w:t>
      </w:r>
    </w:p>
    <w:p>
      <w:pPr>
        <w:pStyle w:val="ListBullet"/>
      </w:pPr>
      <w:r>
        <w:rPr>
          <w:rFonts w:ascii="Consolas" w:hAnsi="Consolas"/>
          <w:color w:val="A02020"/>
          <w:sz w:val="19"/>
        </w:rPr>
        <w:t>app/</w:t>
      </w:r>
      <w:r>
        <w:t xml:space="preserve"> — </w:t>
      </w:r>
      <w:r>
        <w:rPr>
          <w:rFonts w:ascii="Consolas" w:hAnsi="Consolas"/>
          <w:color w:val="A02020"/>
          <w:sz w:val="19"/>
        </w:rPr>
        <w:t>AndroidCompilerApplication</w:t>
      </w:r>
      <w:r>
        <w:t xml:space="preserve">, </w:t>
      </w:r>
      <w:r>
        <w:rPr>
          <w:rFonts w:ascii="Consolas" w:hAnsi="Consolas"/>
          <w:color w:val="A02020"/>
          <w:sz w:val="19"/>
        </w:rPr>
        <w:t>MainActivity</w:t>
      </w:r>
      <w:r>
        <w:t xml:space="preserve">, </w:t>
      </w:r>
      <w:r>
        <w:rPr>
          <w:rFonts w:ascii="Consolas" w:hAnsi="Consolas"/>
          <w:color w:val="A02020"/>
          <w:sz w:val="19"/>
        </w:rPr>
        <w:t>MainViewModel</w:t>
      </w:r>
      <w:r>
        <w:t xml:space="preserve">, </w:t>
      </w:r>
      <w:r>
        <w:rPr>
          <w:rFonts w:ascii="Consolas" w:hAnsi="Consolas"/>
          <w:color w:val="A02020"/>
          <w:sz w:val="19"/>
        </w:rPr>
        <w:t>navigation/AppNavHost</w:t>
      </w:r>
    </w:p>
    <w:p>
      <w:r>
        <w:t xml:space="preserve">  (Setup route + 4 bottom-bar tabs), manifest, resources/icons.</w:t>
      </w:r>
    </w:p>
    <w:p>
      <w:pPr>
        <w:pStyle w:val="ListBullet"/>
      </w:pPr>
      <w:r>
        <w:rPr>
          <w:rFonts w:ascii="Consolas" w:hAnsi="Consolas"/>
          <w:color w:val="A02020"/>
          <w:sz w:val="19"/>
        </w:rPr>
        <w:t>core/common/</w:t>
      </w:r>
      <w:r>
        <w:t xml:space="preserve"> — models (</w:t>
      </w:r>
      <w:r>
        <w:rPr>
          <w:rFonts w:ascii="Consolas" w:hAnsi="Consolas"/>
          <w:color w:val="A02020"/>
          <w:sz w:val="19"/>
        </w:rPr>
        <w:t>CompilationState</w:t>
      </w:r>
      <w:r>
        <w:t xml:space="preserve">, </w:t>
      </w:r>
      <w:r>
        <w:rPr>
          <w:rFonts w:ascii="Consolas" w:hAnsi="Consolas"/>
          <w:color w:val="A02020"/>
          <w:sz w:val="19"/>
        </w:rPr>
        <w:t>ToolchainComponent</w:t>
      </w:r>
      <w:r>
        <w:t xml:space="preserve">, </w:t>
      </w:r>
      <w:r>
        <w:rPr>
          <w:rFonts w:ascii="Consolas" w:hAnsi="Consolas"/>
          <w:color w:val="A02020"/>
          <w:sz w:val="19"/>
        </w:rPr>
        <w:t>Settings</w:t>
      </w:r>
      <w:r>
        <w:t xml:space="preserve">, </w:t>
      </w:r>
      <w:r>
        <w:rPr>
          <w:rFonts w:ascii="Consolas" w:hAnsi="Consolas"/>
          <w:color w:val="A02020"/>
          <w:sz w:val="19"/>
        </w:rPr>
        <w:t>ThemeMode</w:t>
      </w:r>
      <w:r>
        <w:t>,</w:t>
      </w:r>
    </w:p>
    <w:p>
      <w:r>
        <w:t xml:space="preserve">  </w:t>
      </w:r>
      <w:r>
        <w:rPr>
          <w:rFonts w:ascii="Consolas" w:hAnsi="Consolas"/>
          <w:color w:val="A02020"/>
          <w:sz w:val="19"/>
        </w:rPr>
        <w:t>HardwareMetrics</w:t>
      </w:r>
      <w:r>
        <w:t xml:space="preserve">) and </w:t>
      </w:r>
      <w:r>
        <w:rPr>
          <w:rFonts w:ascii="Consolas" w:hAnsi="Consolas"/>
          <w:color w:val="A02020"/>
          <w:sz w:val="19"/>
        </w:rPr>
        <w:t>UriPathResolver</w:t>
      </w:r>
      <w:r>
        <w:t xml:space="preserve"> (SAF tree URI → file path).</w:t>
      </w:r>
    </w:p>
    <w:p>
      <w:pPr>
        <w:pStyle w:val="ListBullet"/>
      </w:pPr>
      <w:r>
        <w:rPr>
          <w:rFonts w:ascii="Consolas" w:hAnsi="Consolas"/>
          <w:color w:val="A02020"/>
          <w:sz w:val="19"/>
        </w:rPr>
        <w:t>core/data/</w:t>
      </w:r>
      <w:r>
        <w:t xml:space="preserve"> — </w:t>
      </w:r>
      <w:r>
        <w:rPr>
          <w:rFonts w:ascii="Consolas" w:hAnsi="Consolas"/>
          <w:color w:val="A02020"/>
          <w:sz w:val="19"/>
        </w:rPr>
        <w:t>SettingsRepository</w:t>
      </w:r>
      <w:r>
        <w:t xml:space="preserve"> / </w:t>
      </w:r>
      <w:r>
        <w:rPr>
          <w:rFonts w:ascii="Consolas" w:hAnsi="Consolas"/>
          <w:color w:val="A02020"/>
          <w:sz w:val="19"/>
        </w:rPr>
        <w:t>DataStoreSettingsRepository</w:t>
      </w:r>
      <w:r>
        <w:t xml:space="preserve"> (DataStore </w:t>
      </w:r>
      <w:r>
        <w:rPr>
          <w:rFonts w:ascii="Consolas" w:hAnsi="Consolas"/>
          <w:color w:val="A02020"/>
          <w:sz w:val="19"/>
        </w:rPr>
        <w:t>settings</w:t>
      </w:r>
      <w:r>
        <w:t>) +</w:t>
      </w:r>
    </w:p>
    <w:p>
      <w:r>
        <w:t xml:space="preserve">  Hilt </w:t>
      </w:r>
      <w:r>
        <w:rPr>
          <w:rFonts w:ascii="Consolas" w:hAnsi="Consolas"/>
          <w:color w:val="A02020"/>
          <w:sz w:val="19"/>
        </w:rPr>
        <w:t>DataModule</w:t>
      </w:r>
      <w:r>
        <w:t>.</w:t>
      </w:r>
    </w:p>
    <w:p>
      <w:pPr>
        <w:pStyle w:val="ListBullet"/>
      </w:pPr>
      <w:r>
        <w:rPr>
          <w:rFonts w:ascii="Consolas" w:hAnsi="Consolas"/>
          <w:color w:val="A02020"/>
          <w:sz w:val="19"/>
        </w:rPr>
        <w:t>core/ui/</w:t>
      </w:r>
      <w:r>
        <w:t xml:space="preserve"> — Compose theme (Color/Shape/Spacing/Type/Theme).</w:t>
      </w:r>
    </w:p>
    <w:p>
      <w:pPr>
        <w:pStyle w:val="ListBullet"/>
      </w:pPr>
      <w:r>
        <w:rPr>
          <w:rFonts w:ascii="Consolas" w:hAnsi="Consolas"/>
          <w:color w:val="A02020"/>
          <w:sz w:val="19"/>
        </w:rPr>
        <w:t>feature/compiler/</w:t>
      </w:r>
      <w:r>
        <w:t xml:space="preserve"> — </w:t>
      </w:r>
      <w:r>
        <w:rPr>
          <w:rFonts w:ascii="Consolas" w:hAnsi="Consolas"/>
          <w:color w:val="A02020"/>
          <w:sz w:val="19"/>
        </w:rPr>
        <w:t>CompilerScreen</w:t>
      </w:r>
      <w:r>
        <w:t xml:space="preserve">, </w:t>
      </w:r>
      <w:r>
        <w:rPr>
          <w:rFonts w:ascii="Consolas" w:hAnsi="Consolas"/>
          <w:color w:val="A02020"/>
          <w:sz w:val="19"/>
        </w:rPr>
        <w:t>CompilerViewModel</w:t>
      </w:r>
      <w:r>
        <w:t xml:space="preserve"> (runs the pipeline in its own</w:t>
      </w:r>
    </w:p>
    <w:p>
      <w:r>
        <w:t xml:space="preserve">  coroutine scope) and </w:t>
      </w:r>
      <w:r>
        <w:rPr>
          <w:rFonts w:ascii="Consolas" w:hAnsi="Consolas"/>
          <w:color w:val="A02020"/>
          <w:sz w:val="19"/>
        </w:rPr>
        <w:t>CompilationService</w:t>
      </w:r>
      <w:r>
        <w:t xml:space="preserve"> (a foreground service declared in the manifest but not</w:t>
      </w:r>
    </w:p>
    <w:p>
      <w:r>
        <w:t xml:space="preserve">  currently started by any code).</w:t>
      </w:r>
    </w:p>
    <w:p>
      <w:pPr>
        <w:pStyle w:val="ListBullet"/>
      </w:pPr>
      <w:r>
        <w:rPr>
          <w:rFonts w:ascii="Consolas" w:hAnsi="Consolas"/>
          <w:color w:val="A02020"/>
          <w:sz w:val="19"/>
        </w:rPr>
        <w:t>feature/components/</w:t>
      </w:r>
      <w:r>
        <w:t xml:space="preserve"> — </w:t>
      </w:r>
      <w:r>
        <w:rPr>
          <w:rFonts w:ascii="Consolas" w:hAnsi="Consolas"/>
          <w:color w:val="A02020"/>
          <w:sz w:val="19"/>
        </w:rPr>
        <w:t>SetupScreen</w:t>
      </w:r>
      <w:r>
        <w:t xml:space="preserve">, </w:t>
      </w:r>
      <w:r>
        <w:rPr>
          <w:rFonts w:ascii="Consolas" w:hAnsi="Consolas"/>
          <w:color w:val="A02020"/>
          <w:sz w:val="19"/>
        </w:rPr>
        <w:t>ComponentsScreen</w:t>
      </w:r>
      <w:r>
        <w:t xml:space="preserve">, </w:t>
      </w:r>
      <w:r>
        <w:rPr>
          <w:rFonts w:ascii="Consolas" w:hAnsi="Consolas"/>
          <w:color w:val="A02020"/>
          <w:sz w:val="19"/>
        </w:rPr>
        <w:t>ComponentsViewModel</w:t>
      </w:r>
      <w:r>
        <w:t>.</w:t>
      </w:r>
    </w:p>
    <w:p>
      <w:pPr>
        <w:pStyle w:val="ListBullet"/>
      </w:pPr>
      <w:r>
        <w:rPr>
          <w:rFonts w:ascii="Consolas" w:hAnsi="Consolas"/>
          <w:color w:val="A02020"/>
          <w:sz w:val="19"/>
        </w:rPr>
        <w:t>feature/monitor/</w:t>
      </w:r>
      <w:r>
        <w:t xml:space="preserve"> — </w:t>
      </w:r>
      <w:r>
        <w:rPr>
          <w:rFonts w:ascii="Consolas" w:hAnsi="Consolas"/>
          <w:color w:val="A02020"/>
          <w:sz w:val="19"/>
        </w:rPr>
        <w:t>MonitorScreen</w:t>
      </w:r>
      <w:r>
        <w:t xml:space="preserve">, </w:t>
      </w:r>
      <w:r>
        <w:rPr>
          <w:rFonts w:ascii="Consolas" w:hAnsi="Consolas"/>
          <w:color w:val="A02020"/>
          <w:sz w:val="19"/>
        </w:rPr>
        <w:t>MonitorViewModel</w:t>
      </w:r>
      <w:r>
        <w:t xml:space="preserve"> (CPU and network from </w:t>
      </w:r>
      <w:r>
        <w:rPr>
          <w:rFonts w:ascii="Consolas" w:hAnsi="Consolas"/>
          <w:color w:val="A02020"/>
          <w:sz w:val="19"/>
        </w:rPr>
        <w:t>/proc</w:t>
      </w:r>
      <w:r>
        <w:t>, RAM from</w:t>
      </w:r>
    </w:p>
    <w:p>
      <w:r>
        <w:t xml:space="preserve">  </w:t>
      </w:r>
      <w:r>
        <w:rPr>
          <w:rFonts w:ascii="Consolas" w:hAnsi="Consolas"/>
          <w:color w:val="A02020"/>
          <w:sz w:val="19"/>
        </w:rPr>
        <w:t>ActivityManager</w:t>
      </w:r>
      <w:r>
        <w:t>).</w:t>
      </w:r>
    </w:p>
    <w:p>
      <w:pPr>
        <w:pStyle w:val="ListBullet"/>
      </w:pPr>
      <w:r>
        <w:rPr>
          <w:rFonts w:ascii="Consolas" w:hAnsi="Consolas"/>
          <w:color w:val="A02020"/>
          <w:sz w:val="19"/>
        </w:rPr>
        <w:t>feature/settings/</w:t>
      </w:r>
      <w:r>
        <w:t xml:space="preserve"> — </w:t>
      </w:r>
      <w:r>
        <w:rPr>
          <w:rFonts w:ascii="Consolas" w:hAnsi="Consolas"/>
          <w:color w:val="A02020"/>
          <w:sz w:val="19"/>
        </w:rPr>
        <w:t>SettingsScreen</w:t>
      </w:r>
      <w:r>
        <w:t xml:space="preserve">, </w:t>
      </w:r>
      <w:r>
        <w:rPr>
          <w:rFonts w:ascii="Consolas" w:hAnsi="Consolas"/>
          <w:color w:val="A02020"/>
          <w:sz w:val="19"/>
        </w:rPr>
        <w:t>SettingsViewModel</w:t>
      </w:r>
      <w:r>
        <w:t>.</w:t>
      </w:r>
    </w:p>
    <w:p>
      <w:pPr>
        <w:pStyle w:val="ListBullet"/>
      </w:pPr>
      <w:r>
        <w:rPr>
          <w:rFonts w:ascii="Consolas" w:hAnsi="Consolas"/>
          <w:color w:val="A02020"/>
          <w:sz w:val="19"/>
        </w:rPr>
        <w:t>network/</w:t>
      </w:r>
      <w:r>
        <w:t xml:space="preserve"> — </w:t>
      </w:r>
      <w:r>
        <w:rPr>
          <w:rFonts w:ascii="Consolas" w:hAnsi="Consolas"/>
          <w:color w:val="A02020"/>
          <w:sz w:val="19"/>
        </w:rPr>
        <w:t>ChunkedDownloader</w:t>
      </w:r>
      <w:r>
        <w:t xml:space="preserve"> (OkHttp parallel HTTP range requests, single-stream fallback)</w:t>
      </w:r>
    </w:p>
    <w:p>
      <w:r>
        <w:t xml:space="preserve">  and </w:t>
      </w:r>
      <w:r>
        <w:rPr>
          <w:rFonts w:ascii="Consolas" w:hAnsi="Consolas"/>
          <w:color w:val="A02020"/>
          <w:sz w:val="19"/>
        </w:rPr>
        <w:t>MultiNetworkManager</w:t>
      </w:r>
      <w:r>
        <w:t xml:space="preserve"> (intended to spread chunks across Wi-Fi/cellular).</w:t>
      </w:r>
    </w:p>
    <w:p>
      <w:pPr>
        <w:pStyle w:val="ListBullet"/>
      </w:pPr>
      <w:r>
        <w:rPr>
          <w:rFonts w:ascii="Consolas" w:hAnsi="Consolas"/>
          <w:color w:val="A02020"/>
          <w:sz w:val="19"/>
        </w:rPr>
        <w:t>toolchain/</w:t>
      </w:r>
      <w:r>
        <w:t xml:space="preserve"> — the build engine:</w:t>
      </w:r>
    </w:p>
    <w:p>
      <w:pPr>
        <w:pStyle w:val="ListBullet2"/>
      </w:pPr>
      <w:r>
        <w:rPr>
          <w:rFonts w:ascii="Consolas" w:hAnsi="Consolas"/>
          <w:color w:val="A02020"/>
          <w:sz w:val="19"/>
        </w:rPr>
        <w:t>registry/ToolchainRegistry</w:t>
      </w:r>
      <w:r>
        <w:t xml:space="preserve"> — component definitions, download sources, file layout,</w:t>
      </w:r>
    </w:p>
    <w:p>
      <w:r>
        <w:t xml:space="preserve">    API → platform-ZIP map, supported Gradle versions, bundled-binary locations.</w:t>
      </w:r>
    </w:p>
    <w:p>
      <w:pPr>
        <w:pStyle w:val="ListBullet2"/>
      </w:pPr>
      <w:r>
        <w:rPr>
          <w:rFonts w:ascii="Consolas" w:hAnsi="Consolas"/>
          <w:color w:val="A02020"/>
          <w:sz w:val="19"/>
        </w:rPr>
        <w:t>download/ComponentDownloadManager</w:t>
      </w:r>
      <w:r>
        <w:t xml:space="preserve"> — downloads/extracts components; Termux </w:t>
      </w:r>
      <w:r>
        <w:rPr>
          <w:rFonts w:ascii="Consolas" w:hAnsi="Consolas"/>
          <w:color w:val="A02020"/>
          <w:sz w:val="19"/>
        </w:rPr>
        <w:t>.deb</w:t>
      </w:r>
    </w:p>
    <w:p>
      <w:r>
        <w:t xml:space="preserve">    (ar → tar.xz) handling, symlinks, exec bits.</w:t>
      </w:r>
    </w:p>
    <w:p>
      <w:pPr>
        <w:pStyle w:val="ListBullet2"/>
      </w:pPr>
      <w:r>
        <w:rPr>
          <w:rFonts w:ascii="Consolas" w:hAnsi="Consolas"/>
          <w:color w:val="A02020"/>
          <w:sz w:val="19"/>
        </w:rPr>
        <w:t>jdk/TermuxJdkInstaller</w:t>
      </w:r>
      <w:r>
        <w:t xml:space="preserve"> — installs the Bionic-linked OpenJDK 17 runtime, pinned to</w:t>
      </w:r>
    </w:p>
    <w:p>
      <w:r>
        <w:t xml:space="preserve">    </w:t>
      </w:r>
      <w:r>
        <w:rPr>
          <w:rFonts w:ascii="Consolas" w:hAnsi="Consolas"/>
          <w:color w:val="A02020"/>
          <w:sz w:val="19"/>
        </w:rPr>
        <w:t>BUNDLED_JDK_VERSION</w:t>
      </w:r>
      <w:r>
        <w:t>.</w:t>
      </w:r>
    </w:p>
    <w:p>
      <w:pPr>
        <w:pStyle w:val="ListBullet2"/>
      </w:pPr>
      <w:r>
        <w:rPr>
          <w:rFonts w:ascii="Consolas" w:hAnsi="Consolas"/>
          <w:color w:val="A02020"/>
          <w:sz w:val="19"/>
        </w:rPr>
        <w:t>pipeline/</w:t>
      </w:r>
      <w:r>
        <w:t xml:space="preserve"> — </w:t>
      </w:r>
      <w:r>
        <w:rPr>
          <w:rFonts w:ascii="Consolas" w:hAnsi="Consolas"/>
          <w:color w:val="A02020"/>
          <w:sz w:val="19"/>
        </w:rPr>
        <w:t>CompilationPipeline</w:t>
      </w:r>
      <w:r>
        <w:t xml:space="preserve"> (orchestrator), </w:t>
      </w:r>
      <w:r>
        <w:rPr>
          <w:rFonts w:ascii="Consolas" w:hAnsi="Consolas"/>
          <w:color w:val="A02020"/>
          <w:sz w:val="19"/>
        </w:rPr>
        <w:t>ProjectAnalyzer</w:t>
      </w:r>
      <w:r>
        <w:t xml:space="preserve">, </w:t>
      </w:r>
      <w:r>
        <w:rPr>
          <w:rFonts w:ascii="Consolas" w:hAnsi="Consolas"/>
          <w:color w:val="A02020"/>
          <w:sz w:val="19"/>
        </w:rPr>
        <w:t>GradleCompiler</w:t>
      </w:r>
    </w:p>
    <w:p>
      <w:r>
        <w:t xml:space="preserve">    (on-device </w:t>
      </w:r>
      <w:r>
        <w:rPr>
          <w:rFonts w:ascii="Consolas" w:hAnsi="Consolas"/>
          <w:color w:val="A02020"/>
          <w:sz w:val="19"/>
        </w:rPr>
        <w:t>assembleDebug</w:t>
      </w:r>
      <w:r>
        <w:t xml:space="preserve"> runner, with one one-shot retry: either a JVM-init self-repair that</w:t>
      </w:r>
    </w:p>
    <w:p>
      <w:r>
        <w:t xml:space="preserve">    re-downloads the pinned JDK, or a dependency-cache reset that wipes Gradle's</w:t>
      </w:r>
    </w:p>
    <w:p>
      <w:r>
        <w:t xml:space="preserve">    </w:t>
      </w:r>
      <w:r>
        <w:rPr>
          <w:rFonts w:ascii="Consolas" w:hAnsi="Consolas"/>
          <w:color w:val="A02020"/>
          <w:sz w:val="19"/>
        </w:rPr>
        <w:t>caches/modules-2</w:t>
      </w:r>
      <w:r>
        <w:t xml:space="preserve">, </w:t>
      </w:r>
      <w:r>
        <w:rPr>
          <w:rFonts w:ascii="Consolas" w:hAnsi="Consolas"/>
          <w:color w:val="A02020"/>
          <w:sz w:val="19"/>
        </w:rPr>
        <w:t>transforms-4</w:t>
      </w:r>
      <w:r>
        <w:t xml:space="preserve"> and </w:t>
      </w:r>
      <w:r>
        <w:rPr>
          <w:rFonts w:ascii="Consolas" w:hAnsi="Consolas"/>
          <w:color w:val="A02020"/>
          <w:sz w:val="19"/>
        </w:rPr>
        <w:t>jars-9</w:t>
      </w:r>
      <w:r>
        <w:t>; plus storage-permission diagnostics),</w:t>
      </w:r>
    </w:p>
    <w:p>
      <w:r>
        <w:t xml:space="preserve">    </w:t>
      </w:r>
      <w:r>
        <w:rPr>
          <w:rFonts w:ascii="Consolas" w:hAnsi="Consolas"/>
          <w:color w:val="A02020"/>
          <w:sz w:val="19"/>
        </w:rPr>
        <w:t>PipelineSteps.kt</w:t>
      </w:r>
      <w:r>
        <w:t xml:space="preserve"> (</w:t>
      </w:r>
      <w:r>
        <w:rPr>
          <w:rFonts w:ascii="Consolas" w:hAnsi="Consolas"/>
          <w:color w:val="A02020"/>
          <w:sz w:val="19"/>
        </w:rPr>
        <w:t>ProjectExtractor</w:t>
      </w:r>
      <w:r>
        <w:t xml:space="preserve">, </w:t>
      </w:r>
      <w:r>
        <w:rPr>
          <w:rFonts w:ascii="Consolas" w:hAnsi="Consolas"/>
          <w:color w:val="A02020"/>
          <w:sz w:val="19"/>
        </w:rPr>
        <w:t>ResourceCompiler</w:t>
      </w:r>
      <w:r>
        <w:t xml:space="preserve">, </w:t>
      </w:r>
      <w:r>
        <w:rPr>
          <w:rFonts w:ascii="Consolas" w:hAnsi="Consolas"/>
          <w:color w:val="A02020"/>
          <w:sz w:val="19"/>
        </w:rPr>
        <w:t>SourceCompiler</w:t>
      </w:r>
      <w:r>
        <w:t xml:space="preserve">, </w:t>
      </w:r>
      <w:r>
        <w:rPr>
          <w:rFonts w:ascii="Consolas" w:hAnsi="Consolas"/>
          <w:color w:val="A02020"/>
          <w:sz w:val="19"/>
        </w:rPr>
        <w:t>DexCompiler</w:t>
      </w:r>
      <w:r>
        <w:t>,</w:t>
      </w:r>
    </w:p>
    <w:p>
      <w:r>
        <w:t xml:space="preserve">    </w:t>
      </w:r>
      <w:r>
        <w:rPr>
          <w:rFonts w:ascii="Consolas" w:hAnsi="Consolas"/>
          <w:color w:val="A02020"/>
          <w:sz w:val="19"/>
        </w:rPr>
        <w:t>ApkPackager</w:t>
      </w:r>
      <w:r>
        <w:t xml:space="preserve">, </w:t>
      </w:r>
      <w:r>
        <w:rPr>
          <w:rFonts w:ascii="Consolas" w:hAnsi="Consolas"/>
          <w:color w:val="A02020"/>
          <w:sz w:val="19"/>
        </w:rPr>
        <w:t>ApkAligner</w:t>
      </w:r>
      <w:r>
        <w:t xml:space="preserve">, </w:t>
      </w:r>
      <w:r>
        <w:rPr>
          <w:rFonts w:ascii="Consolas" w:hAnsi="Consolas"/>
          <w:color w:val="A02020"/>
          <w:sz w:val="19"/>
        </w:rPr>
        <w:t>ApkSigner</w:t>
      </w:r>
      <w:r>
        <w:t xml:space="preserve">), </w:t>
      </w:r>
      <w:r>
        <w:rPr>
          <w:rFonts w:ascii="Consolas" w:hAnsi="Consolas"/>
          <w:color w:val="A02020"/>
          <w:sz w:val="19"/>
        </w:rPr>
        <w:t>BuildDiagnostics</w:t>
      </w:r>
      <w:r>
        <w:t>.</w:t>
      </w:r>
    </w:p>
    <w:p>
      <w:pPr>
        <w:pStyle w:val="ListBullet2"/>
      </w:pPr>
      <w:r>
        <w:rPr>
          <w:rFonts w:ascii="Consolas" w:hAnsi="Consolas"/>
          <w:color w:val="A02020"/>
          <w:sz w:val="19"/>
        </w:rPr>
        <w:t>signing/KeystoreManager</w:t>
      </w:r>
      <w:r>
        <w:t xml:space="preserve"> (+ internal </w:t>
      </w:r>
      <w:r>
        <w:rPr>
          <w:rFonts w:ascii="Consolas" w:hAnsi="Consolas"/>
          <w:color w:val="A02020"/>
          <w:sz w:val="19"/>
        </w:rPr>
        <w:t>CertificateGenerator</w:t>
      </w:r>
      <w:r>
        <w:t>) — generates the debug keystore</w:t>
      </w:r>
    </w:p>
    <w:p>
      <w:r>
        <w:t xml:space="preserve">    with a hand-built self-signed X.509 cert and signs APKs via </w:t>
      </w:r>
      <w:r>
        <w:rPr>
          <w:rFonts w:ascii="Consolas" w:hAnsi="Consolas"/>
          <w:color w:val="A02020"/>
          <w:sz w:val="19"/>
        </w:rPr>
        <w:t>apksig</w:t>
      </w:r>
      <w:r>
        <w:t xml:space="preserve"> (v1/v2/v3).</w:t>
      </w:r>
    </w:p>
    <w:p>
      <w:pPr>
        <w:pStyle w:val="ListBullet2"/>
      </w:pPr>
      <w:r>
        <w:rPr>
          <w:rFonts w:ascii="Consolas" w:hAnsi="Consolas"/>
          <w:color w:val="A02020"/>
          <w:sz w:val="19"/>
        </w:rPr>
        <w:t>classloader/ToolchainClassLoaderFactory</w:t>
      </w:r>
      <w:r>
        <w:t xml:space="preserve"> — </w:t>
      </w:r>
      <w:r>
        <w:rPr>
          <w:rFonts w:ascii="Consolas" w:hAnsi="Consolas"/>
          <w:color w:val="A02020"/>
          <w:sz w:val="19"/>
        </w:rPr>
        <w:t>URLClassLoader</w:t>
      </w:r>
      <w:r>
        <w:t xml:space="preserve"> for downloaded compiler JARs.</w:t>
      </w:r>
    </w:p>
    <w:p>
      <w:pPr>
        <w:pStyle w:val="ListBullet2"/>
      </w:pPr>
      <w:r>
        <w:rPr>
          <w:rFonts w:ascii="Consolas" w:hAnsi="Consolas"/>
          <w:color w:val="A02020"/>
          <w:sz w:val="19"/>
        </w:rPr>
        <w:t>compute/</w:t>
      </w:r>
      <w:r>
        <w:t xml:space="preserve"> — </w:t>
      </w:r>
      <w:r>
        <w:rPr>
          <w:rFonts w:ascii="Consolas" w:hAnsi="Consolas"/>
          <w:color w:val="A02020"/>
          <w:sz w:val="19"/>
        </w:rPr>
        <w:t>PerformanceHintHelper</w:t>
      </w:r>
      <w:r>
        <w:t xml:space="preserve"> (PerformanceHintManager sessions),</w:t>
      </w:r>
    </w:p>
    <w:p>
      <w:r>
        <w:t xml:space="preserve">    </w:t>
      </w:r>
      <w:r>
        <w:rPr>
          <w:rFonts w:ascii="Consolas" w:hAnsi="Consolas"/>
          <w:color w:val="A02020"/>
          <w:sz w:val="19"/>
        </w:rPr>
        <w:t>BundledBinariesValidator</w:t>
      </w:r>
      <w:r>
        <w:t xml:space="preserve"> (unused: nothing references it), </w:t>
      </w:r>
      <w:r>
        <w:rPr>
          <w:rFonts w:ascii="Consolas" w:hAnsi="Consolas"/>
          <w:color w:val="A02020"/>
          <w:sz w:val="19"/>
        </w:rPr>
        <w:t>GpuHasher</w:t>
      </w:r>
      <w:r>
        <w:t xml:space="preserve"> (CPU SHA-256; Vulkan</w:t>
      </w:r>
    </w:p>
    <w:p>
      <w:r>
        <w:t xml:space="preserve">    path is a stub).</w:t>
      </w:r>
    </w:p>
    <w:p>
      <w:pPr>
        <w:pStyle w:val="ListBullet2"/>
      </w:pPr>
      <w:r>
        <w:rPr>
          <w:rFonts w:ascii="Consolas" w:hAnsi="Consolas"/>
          <w:color w:val="A02020"/>
          <w:sz w:val="19"/>
        </w:rPr>
        <w:t>update/ComponentUpdateChecker</w:t>
      </w:r>
      <w:r>
        <w:t xml:space="preserve"> — queries Maven Central search and Google Maven metadata for</w:t>
      </w:r>
    </w:p>
    <w:p>
      <w:r>
        <w:t xml:space="preserve">    newer ecj/Kotlin/R8.</w:t>
      </w:r>
    </w:p>
    <w:p>
      <w:pPr>
        <w:pStyle w:val="ListBullet"/>
      </w:pPr>
      <w:r>
        <w:rPr>
          <w:rFonts w:ascii="Consolas" w:hAnsi="Consolas"/>
          <w:color w:val="A02020"/>
          <w:sz w:val="19"/>
        </w:rPr>
        <w:t>build-logic/convention/</w:t>
      </w:r>
      <w:r>
        <w:t xml:space="preserve"> — convention plugins </w:t>
      </w:r>
      <w:r>
        <w:rPr>
          <w:rFonts w:ascii="Consolas" w:hAnsi="Consolas"/>
          <w:color w:val="A02020"/>
          <w:sz w:val="19"/>
        </w:rPr>
        <w:t>androidcompiler.android.library</w:t>
      </w:r>
      <w:r>
        <w:t>,</w:t>
      </w:r>
    </w:p>
    <w:p>
      <w:r>
        <w:t xml:space="preserve">  </w:t>
      </w:r>
      <w:r>
        <w:rPr>
          <w:rFonts w:ascii="Consolas" w:hAnsi="Consolas"/>
          <w:color w:val="A02020"/>
          <w:sz w:val="19"/>
        </w:rPr>
        <w:t>.android.feature</w:t>
      </w:r>
      <w:r>
        <w:t xml:space="preserve">, </w:t>
      </w:r>
      <w:r>
        <w:rPr>
          <w:rFonts w:ascii="Consolas" w:hAnsi="Consolas"/>
          <w:color w:val="A02020"/>
          <w:sz w:val="19"/>
        </w:rPr>
        <w:t>.android.compose</w:t>
      </w:r>
      <w:r>
        <w:t xml:space="preserve">, </w:t>
      </w:r>
      <w:r>
        <w:rPr>
          <w:rFonts w:ascii="Consolas" w:hAnsi="Consolas"/>
          <w:color w:val="A02020"/>
          <w:sz w:val="19"/>
        </w:rPr>
        <w:t>.android.hilt</w:t>
      </w:r>
      <w:r>
        <w:t xml:space="preserve">, </w:t>
      </w:r>
      <w:r>
        <w:rPr>
          <w:rFonts w:ascii="Consolas" w:hAnsi="Consolas"/>
          <w:color w:val="A02020"/>
          <w:sz w:val="19"/>
        </w:rPr>
        <w:t>androidcompiler.native.binaries</w:t>
      </w:r>
      <w:r>
        <w:t>, and</w:t>
      </w:r>
    </w:p>
    <w:p>
      <w:r>
        <w:t xml:space="preserve">  </w:t>
      </w:r>
      <w:r>
        <w:rPr>
          <w:rFonts w:ascii="Consolas" w:hAnsi="Consolas"/>
          <w:color w:val="A02020"/>
          <w:sz w:val="19"/>
        </w:rPr>
        <w:t>PrepareNativeBinariesTask</w:t>
      </w:r>
      <w:r>
        <w:t>.</w:t>
      </w:r>
    </w:p>
    <w:p>
      <w:r>
        <w:t xml:space="preserve">Data flow: project ZIP (SAF) → copied to cache → </w:t>
      </w:r>
      <w:r>
        <w:rPr>
          <w:rFonts w:ascii="Consolas" w:hAnsi="Consolas"/>
          <w:color w:val="A02020"/>
          <w:sz w:val="19"/>
        </w:rPr>
        <w:t>ProjectExtractor</w:t>
      </w:r>
      <w:r>
        <w:t xml:space="preserve"> (zip-slip-guarded). The</w:t>
      </w:r>
    </w:p>
    <w:p>
      <w:r>
        <w:t xml:space="preserve">project is extracted to </w:t>
      </w:r>
      <w:r>
        <w:rPr>
          <w:rFonts w:ascii="Consolas" w:hAnsi="Consolas"/>
          <w:color w:val="A02020"/>
          <w:sz w:val="19"/>
        </w:rPr>
        <w:t>&lt;output folder&gt;/build/project</w:t>
      </w:r>
      <w:r>
        <w:t xml:space="preserve">, where </w:t>
      </w:r>
      <w:r>
        <w:rPr>
          <w:rFonts w:ascii="Consolas" w:hAnsi="Consolas"/>
          <w:color w:val="A02020"/>
          <w:sz w:val="19"/>
        </w:rPr>
        <w:t>&lt;output folder&gt;</w:t>
      </w:r>
      <w:r>
        <w:t xml:space="preserve"> is the folder set</w:t>
      </w:r>
    </w:p>
    <w:p>
      <w:r>
        <w:t xml:space="preserve">in Settings, or the app's external-files </w:t>
      </w:r>
      <w:r>
        <w:rPr>
          <w:rFonts w:ascii="Consolas" w:hAnsi="Consolas"/>
          <w:color w:val="A02020"/>
          <w:sz w:val="19"/>
        </w:rPr>
        <w:t>output/</w:t>
      </w:r>
      <w:r>
        <w:t xml:space="preserve"> if none is set. </w:t>
      </w:r>
      <w:r>
        <w:rPr>
          <w:rFonts w:ascii="Consolas" w:hAnsi="Consolas"/>
          <w:color w:val="A02020"/>
          <w:sz w:val="19"/>
        </w:rPr>
        <w:t>&lt;output folder&gt;/build</w:t>
      </w:r>
      <w:r>
        <w:t xml:space="preserve"> is</w:t>
      </w:r>
    </w:p>
    <w:p>
      <w:r>
        <w:t xml:space="preserve">deleted at the start of each compile. Then </w:t>
      </w:r>
      <w:r>
        <w:rPr>
          <w:rFonts w:ascii="Consolas" w:hAnsi="Consolas"/>
          <w:color w:val="A02020"/>
          <w:sz w:val="19"/>
        </w:rPr>
        <w:t>ProjectAnalyzer</w:t>
      </w:r>
      <w:r>
        <w:t xml:space="preserve"> (Gradle vs simple; Gradle/SDK</w:t>
      </w:r>
    </w:p>
    <w:p>
      <w:r>
        <w:t xml:space="preserve">versions) → either </w:t>
      </w:r>
      <w:r>
        <w:rPr>
          <w:rFonts w:ascii="Consolas" w:hAnsi="Consolas"/>
          <w:color w:val="A02020"/>
          <w:sz w:val="19"/>
        </w:rPr>
        <w:t>GradleCompiler</w:t>
      </w:r>
      <w:r>
        <w:t xml:space="preserve"> or the simple </w:t>
      </w:r>
      <w:r>
        <w:rPr>
          <w:rFonts w:ascii="Consolas" w:hAnsi="Consolas"/>
          <w:color w:val="A02020"/>
          <w:sz w:val="19"/>
        </w:rPr>
        <w:t>PipelineSteps</w:t>
      </w:r>
      <w:r>
        <w:t xml:space="preserve"> chain:</w:t>
      </w:r>
    </w:p>
    <w:p>
      <w:pPr>
        <w:pStyle w:val="ListBullet"/>
      </w:pPr>
      <w:r>
        <w:rPr>
          <w:rFonts w:ascii="Consolas" w:hAnsi="Consolas"/>
          <w:color w:val="A02020"/>
          <w:sz w:val="19"/>
        </w:rPr>
        <w:t>GradleCompiler</w:t>
      </w:r>
      <w:r>
        <w:t xml:space="preserve"> execs the bundled </w:t>
      </w:r>
      <w:r>
        <w:rPr>
          <w:rFonts w:ascii="Consolas" w:hAnsi="Consolas"/>
          <w:color w:val="A02020"/>
          <w:sz w:val="19"/>
        </w:rPr>
        <w:t>java</w:t>
      </w:r>
      <w:r>
        <w:t xml:space="preserve"> launcher, which runs </w:t>
      </w:r>
      <w:r>
        <w:rPr>
          <w:rFonts w:ascii="Consolas" w:hAnsi="Consolas"/>
          <w:color w:val="A02020"/>
          <w:sz w:val="19"/>
        </w:rPr>
        <w:t>GradleWrapperMain assembleDebug</w:t>
      </w:r>
    </w:p>
    <w:p>
      <w:r>
        <w:t xml:space="preserve">  against the downloaded JDK, with an app-private Gradle user home, a synthetic on-device SDK, and</w:t>
      </w:r>
    </w:p>
    <w:p>
      <w:r>
        <w:t xml:space="preserve">  an init script that redirects build dirs to internal storage. AGP signs with its standard debug</w:t>
      </w:r>
    </w:p>
    <w:p>
      <w:r>
        <w:t xml:space="preserve">  keystore. The APK goes to the app's external-files </w:t>
      </w:r>
      <w:r>
        <w:rPr>
          <w:rFonts w:ascii="Consolas" w:hAnsi="Consolas"/>
          <w:color w:val="A02020"/>
          <w:sz w:val="19"/>
        </w:rPr>
        <w:t>output/</w:t>
      </w:r>
      <w:r>
        <w:t>, with a best-effort copy to the</w:t>
      </w:r>
    </w:p>
    <w:p>
      <w:r>
        <w:t xml:space="preserve">  Settings folder.</w:t>
      </w:r>
    </w:p>
    <w:p>
      <w:pPr>
        <w:pStyle w:val="ListBullet"/>
      </w:pPr>
      <w:r>
        <w:t xml:space="preserve">The simple </w:t>
      </w:r>
      <w:r>
        <w:rPr>
          <w:rFonts w:ascii="Consolas" w:hAnsi="Consolas"/>
          <w:color w:val="A02020"/>
          <w:sz w:val="19"/>
        </w:rPr>
        <w:t>PipelineSteps</w:t>
      </w:r>
      <w:r>
        <w:t xml:space="preserve"> chain signs with </w:t>
      </w:r>
      <w:r>
        <w:rPr>
          <w:rFonts w:ascii="Consolas" w:hAnsi="Consolas"/>
          <w:color w:val="A02020"/>
          <w:sz w:val="19"/>
        </w:rPr>
        <w:t>KeystoreManager</w:t>
      </w:r>
      <w:r>
        <w:t xml:space="preserve"> and writes the APK to the output</w:t>
      </w:r>
    </w:p>
    <w:p>
      <w:r>
        <w:t xml:space="preserve">  folder.</w:t>
      </w:r>
    </w:p>
    <w:p>
      <w:r>
        <w:t xml:space="preserve">The APK is then handed through </w:t>
      </w:r>
      <w:r>
        <w:rPr>
          <w:rFonts w:ascii="Consolas" w:hAnsi="Consolas"/>
          <w:color w:val="A02020"/>
          <w:sz w:val="19"/>
        </w:rPr>
        <w:t>FileProvider</w:t>
      </w:r>
      <w:r>
        <w:t xml:space="preserve"> to the system installer.</w:t>
      </w:r>
    </w:p>
    <w:p>
      <w:pPr>
        <w:pStyle w:val="Heading2"/>
      </w:pPr>
      <w:r>
        <w:t>Integrations &amp; Interconnects</w:t>
      </w:r>
    </w:p>
    <w:p>
      <w:pPr>
        <w:pStyle w:val="ListBullet"/>
      </w:pPr>
      <w:r>
        <w:rPr>
          <w:b/>
        </w:rPr>
        <w:t>Termux package repository</w:t>
      </w:r>
      <w:r>
        <w:t xml:space="preserve"> (</w:t>
      </w:r>
      <w:r>
        <w:rPr>
          <w:rFonts w:ascii="Consolas" w:hAnsi="Consolas"/>
          <w:color w:val="A02020"/>
          <w:sz w:val="19"/>
        </w:rPr>
        <w:t>packages.termux.dev/apt/termux-main</w:t>
      </w:r>
      <w:r>
        <w:t>) — Bionic-linked OpenJDK 17</w:t>
      </w:r>
    </w:p>
    <w:p>
      <w:r>
        <w:t xml:space="preserve">  and AAPT2 </w:t>
      </w:r>
      <w:r>
        <w:rPr>
          <w:rFonts w:ascii="Consolas" w:hAnsi="Consolas"/>
          <w:color w:val="A02020"/>
          <w:sz w:val="19"/>
        </w:rPr>
        <w:t>.deb</w:t>
      </w:r>
      <w:r>
        <w:t xml:space="preserve"> packages and their library dependencies. At build time it is used only if</w:t>
      </w:r>
    </w:p>
    <w:p>
      <w:r>
        <w:t xml:space="preserve">  prebuilts are missing. At runtime it supplies the JDK and AAPT2 installs. The JDK package is</w:t>
      </w:r>
    </w:p>
    <w:p>
      <w:r>
        <w:t xml:space="preserve">  pinned to 17.0.19, which now returns 404. The </w:t>
      </w:r>
      <w:r>
        <w:rPr>
          <w:rFonts w:ascii="Consolas" w:hAnsi="Consolas"/>
          <w:color w:val="A02020"/>
          <w:sz w:val="19"/>
        </w:rPr>
        <w:t>aapt2</w:t>
      </w:r>
      <w:r>
        <w:t xml:space="preserve"> / </w:t>
      </w:r>
      <w:r>
        <w:rPr>
          <w:rFonts w:ascii="Consolas" w:hAnsi="Consolas"/>
          <w:color w:val="A02020"/>
          <w:sz w:val="19"/>
        </w:rPr>
        <w:t>aapt</w:t>
      </w:r>
      <w:r>
        <w:t xml:space="preserve"> packages and all library</w:t>
      </w:r>
    </w:p>
    <w:p>
      <w:r>
        <w:t xml:space="preserve">  dependencies come from the live </w:t>
      </w:r>
      <w:r>
        <w:rPr>
          <w:rFonts w:ascii="Consolas" w:hAnsi="Consolas"/>
          <w:color w:val="A02020"/>
          <w:sz w:val="19"/>
        </w:rPr>
        <w:t>Packages</w:t>
      </w:r>
      <w:r>
        <w:t xml:space="preserve"> index, unpinned.</w:t>
      </w:r>
    </w:p>
    <w:p>
      <w:pPr>
        <w:pStyle w:val="ListBullet"/>
      </w:pPr>
      <w:r>
        <w:rPr>
          <w:b/>
        </w:rPr>
        <w:t>Maven Central</w:t>
      </w:r>
      <w:r>
        <w:t xml:space="preserve"> (</w:t>
      </w:r>
      <w:r>
        <w:rPr>
          <w:rFonts w:ascii="Consolas" w:hAnsi="Consolas"/>
          <w:color w:val="A02020"/>
          <w:sz w:val="19"/>
        </w:rPr>
        <w:t>repo1.maven.org</w:t>
      </w:r>
      <w:r>
        <w:t xml:space="preserve">, </w:t>
      </w:r>
      <w:r>
        <w:rPr>
          <w:rFonts w:ascii="Consolas" w:hAnsi="Consolas"/>
          <w:color w:val="A02020"/>
          <w:sz w:val="19"/>
        </w:rPr>
        <w:t>search.maven.org</w:t>
      </w:r>
      <w:r>
        <w:t>) — ecj, kotlinc, kotlin-stdlib,</w:t>
      </w:r>
    </w:p>
    <w:p>
      <w:r>
        <w:t xml:space="preserve">  kotlin-script-runtime, R8 fallback; update checks.</w:t>
      </w:r>
    </w:p>
    <w:p>
      <w:pPr>
        <w:pStyle w:val="ListBullet"/>
      </w:pPr>
      <w:r>
        <w:rPr>
          <w:b/>
        </w:rPr>
        <w:t>Google</w:t>
      </w:r>
      <w:r>
        <w:t xml:space="preserve"> (</w:t>
      </w:r>
      <w:r>
        <w:rPr>
          <w:rFonts w:ascii="Consolas" w:hAnsi="Consolas"/>
          <w:color w:val="A02020"/>
          <w:sz w:val="19"/>
        </w:rPr>
        <w:t>dl.google.com</w:t>
      </w:r>
      <w:r>
        <w:t xml:space="preserve">) — R8 from Google Maven (+ </w:t>
      </w:r>
      <w:r>
        <w:rPr>
          <w:rFonts w:ascii="Consolas" w:hAnsi="Consolas"/>
          <w:color w:val="A02020"/>
          <w:sz w:val="19"/>
        </w:rPr>
        <w:t>maven-metadata.xml</w:t>
      </w:r>
      <w:r>
        <w:t xml:space="preserve"> update checks) and</w:t>
      </w:r>
    </w:p>
    <w:p>
      <w:r>
        <w:t xml:space="preserve">  Android platform ZIPs (</w:t>
      </w:r>
      <w:r>
        <w:rPr>
          <w:rFonts w:ascii="Consolas" w:hAnsi="Consolas"/>
          <w:color w:val="A02020"/>
          <w:sz w:val="19"/>
        </w:rPr>
        <w:t>android.jar</w:t>
      </w:r>
      <w:r>
        <w:t>).</w:t>
      </w:r>
    </w:p>
    <w:p>
      <w:pPr>
        <w:pStyle w:val="ListBullet"/>
      </w:pPr>
      <w:r>
        <w:rPr>
          <w:b/>
        </w:rPr>
        <w:t>Gradle</w:t>
      </w:r>
      <w:r>
        <w:t xml:space="preserve"> (</w:t>
      </w:r>
      <w:r>
        <w:rPr>
          <w:rFonts w:ascii="Consolas" w:hAnsi="Consolas"/>
          <w:color w:val="A02020"/>
          <w:sz w:val="19"/>
        </w:rPr>
        <w:t>services.gradle.org</w:t>
      </w:r>
      <w:r>
        <w:t xml:space="preserve">, </w:t>
      </w:r>
      <w:r>
        <w:rPr>
          <w:rFonts w:ascii="Consolas" w:hAnsi="Consolas"/>
          <w:color w:val="A02020"/>
          <w:sz w:val="19"/>
        </w:rPr>
        <w:t>raw.githubusercontent.com/gradle/gradle</w:t>
      </w:r>
      <w:r>
        <w:t>) — Gradle</w:t>
      </w:r>
    </w:p>
    <w:p>
      <w:r>
        <w:t xml:space="preserve">  distributions and </w:t>
      </w:r>
      <w:r>
        <w:rPr>
          <w:rFonts w:ascii="Consolas" w:hAnsi="Consolas"/>
          <w:color w:val="A02020"/>
          <w:sz w:val="19"/>
        </w:rPr>
        <w:t>gradle-wrapper.jar</w:t>
      </w:r>
      <w:r>
        <w:t>. On-device Gradle builds also fetch whatever the</w:t>
      </w:r>
    </w:p>
    <w:p>
      <w:r>
        <w:t xml:space="preserve">  compiled project's own repositories/dependencies require.</w:t>
      </w:r>
    </w:p>
    <w:p>
      <w:pPr>
        <w:pStyle w:val="ListBullet"/>
      </w:pPr>
      <w:r>
        <w:rPr>
          <w:b/>
        </w:rPr>
        <w:t>Eclipse</w:t>
      </w:r>
      <w:r>
        <w:t xml:space="preserve"> (</w:t>
      </w:r>
      <w:r>
        <w:rPr>
          <w:rFonts w:ascii="Consolas" w:hAnsi="Consolas"/>
          <w:color w:val="A02020"/>
          <w:sz w:val="19"/>
        </w:rPr>
        <w:t>repo.eclipse.org</w:t>
      </w:r>
      <w:r>
        <w:t>) — ecj fallback mirror.</w:t>
      </w:r>
    </w:p>
    <w:p>
      <w:pPr>
        <w:pStyle w:val="ListBullet"/>
      </w:pPr>
      <w:r>
        <w:rPr>
          <w:b/>
        </w:rPr>
        <w:t>Termux app</w:t>
      </w:r>
      <w:r>
        <w:t xml:space="preserve"> — </w:t>
      </w:r>
      <w:r>
        <w:rPr>
          <w:rFonts w:ascii="Consolas" w:hAnsi="Consolas"/>
          <w:color w:val="A02020"/>
          <w:sz w:val="19"/>
        </w:rPr>
        <w:t>GradleCompiler.findJavaHome()</w:t>
      </w:r>
      <w:r>
        <w:t xml:space="preserve"> / </w:t>
      </w:r>
      <w:r>
        <w:rPr>
          <w:rFonts w:ascii="Consolas" w:hAnsi="Consolas"/>
          <w:color w:val="A02020"/>
          <w:sz w:val="19"/>
        </w:rPr>
        <w:t>findAndroidSdk()</w:t>
      </w:r>
      <w:r>
        <w:t xml:space="preserve"> probe the standard Termux</w:t>
      </w:r>
    </w:p>
    <w:p>
      <w:r>
        <w:t xml:space="preserve">  JDK/SDK install paths in code. The JDK probe is never reached, because Compile first requires the</w:t>
      </w:r>
    </w:p>
    <w:p>
      <w:r>
        <w:t xml:space="preserve">  app's own version-matched JDK (</w:t>
      </w:r>
      <w:r>
        <w:rPr>
          <w:rFonts w:ascii="Consolas" w:hAnsi="Consolas"/>
          <w:color w:val="A02020"/>
          <w:sz w:val="19"/>
        </w:rPr>
        <w:t>ToolchainRegistry.getComponentStatus</w:t>
      </w:r>
      <w:r>
        <w:t>). An installed Termux JDK</w:t>
      </w:r>
    </w:p>
    <w:p>
      <w:r>
        <w:t xml:space="preserve">  therefore cannot work around the dead JDK download.</w:t>
      </w:r>
    </w:p>
    <w:p>
      <w:pPr>
        <w:pStyle w:val="ListBullet"/>
      </w:pPr>
      <w:r>
        <w:rPr>
          <w:b/>
        </w:rPr>
        <w:t>Android system</w:t>
      </w:r>
      <w:r>
        <w:t xml:space="preserve"> — </w:t>
      </w:r>
      <w:r>
        <w:rPr>
          <w:rFonts w:ascii="Consolas" w:hAnsi="Consolas"/>
          <w:color w:val="A02020"/>
          <w:sz w:val="19"/>
        </w:rPr>
        <w:t>PackageInstaller</w:t>
      </w:r>
      <w:r>
        <w:t xml:space="preserve"> (via </w:t>
      </w:r>
      <w:r>
        <w:rPr>
          <w:rFonts w:ascii="Consolas" w:hAnsi="Consolas"/>
          <w:color w:val="A02020"/>
          <w:sz w:val="19"/>
        </w:rPr>
        <w:t>FileProvider</w:t>
      </w:r>
      <w:r>
        <w:t>), Storage Access Framework pickers,</w:t>
      </w:r>
    </w:p>
    <w:p>
      <w:r>
        <w:t xml:space="preserve">  clipboard, </w:t>
      </w:r>
      <w:r>
        <w:rPr>
          <w:rFonts w:ascii="Consolas" w:hAnsi="Consolas"/>
          <w:color w:val="A02020"/>
          <w:sz w:val="19"/>
        </w:rPr>
        <w:t>PerformanceHintManager</w:t>
      </w:r>
      <w:r>
        <w:t xml:space="preserve">, </w:t>
      </w:r>
      <w:r>
        <w:rPr>
          <w:rFonts w:ascii="Consolas" w:hAnsi="Consolas"/>
          <w:color w:val="A02020"/>
          <w:sz w:val="19"/>
        </w:rPr>
        <w:t>ConnectivityManager</w:t>
      </w:r>
      <w:r>
        <w:t>.</w:t>
      </w:r>
    </w:p>
    <w:p>
      <w:pPr>
        <w:pStyle w:val="ListBullet"/>
      </w:pPr>
      <w:r>
        <w:rPr>
          <w:b/>
        </w:rPr>
        <w:t>Portfolio repos:</w:t>
      </w:r>
      <w:r>
        <w:t xml:space="preserve"> none referenced in code. The app contains no fleet-server client,</w:t>
      </w:r>
    </w:p>
    <w:p>
      <w:r>
        <w:t xml:space="preserve">  self-update or telemetry code. Release builds for the owner's own devices are produced and signed</w:t>
      </w:r>
    </w:p>
    <w:p>
      <w:r>
        <w:t xml:space="preserve">  by separate, self-hosted release tooling outside this repo.</w:t>
      </w:r>
    </w:p>
    <w:p>
      <w:pPr>
        <w:pStyle w:val="ListBullet"/>
      </w:pPr>
      <w:r>
        <w:t>No cloud AI API is called; the "Claude Fix Prompt" feature only copies text to the clipboard.</w:t>
      </w:r>
    </w:p>
    <w:p>
      <w:pPr>
        <w:pStyle w:val="Heading2"/>
      </w:pPr>
      <w:r>
        <w:t>Configuration &amp; Secrets</w:t>
      </w:r>
    </w:p>
    <w:p>
      <w:pPr>
        <w:pStyle w:val="ListBullet"/>
      </w:pPr>
      <w:r>
        <w:rPr>
          <w:b/>
        </w:rPr>
        <w:t>No secrets are required or committed.</w:t>
      </w:r>
      <w:r>
        <w:t xml:space="preserve"> No API keys, tokens, </w:t>
      </w:r>
      <w:r>
        <w:rPr>
          <w:rFonts w:ascii="Consolas" w:hAnsi="Consolas"/>
          <w:color w:val="A02020"/>
          <w:sz w:val="19"/>
        </w:rPr>
        <w:t>.env</w:t>
      </w:r>
      <w:r>
        <w:t xml:space="preserve">, </w:t>
      </w:r>
      <w:r>
        <w:rPr>
          <w:rFonts w:ascii="Consolas" w:hAnsi="Consolas"/>
          <w:color w:val="A02020"/>
          <w:sz w:val="19"/>
        </w:rPr>
        <w:t>google-services.json</w:t>
      </w:r>
      <w:r>
        <w:t>,</w:t>
      </w:r>
    </w:p>
    <w:p>
      <w:r>
        <w:t xml:space="preserve">  keystore files or </w:t>
      </w:r>
      <w:r>
        <w:rPr>
          <w:rFonts w:ascii="Consolas" w:hAnsi="Consolas"/>
          <w:color w:val="A02020"/>
          <w:sz w:val="19"/>
        </w:rPr>
        <w:t>local.properties</w:t>
      </w:r>
      <w:r>
        <w:t xml:space="preserve"> are tracked (</w:t>
      </w:r>
      <w:r>
        <w:rPr>
          <w:rFonts w:ascii="Consolas" w:hAnsi="Consolas"/>
          <w:color w:val="A02020"/>
          <w:sz w:val="19"/>
        </w:rPr>
        <w:t>.gitignore</w:t>
      </w:r>
      <w:r>
        <w:t xml:space="preserve"> excludes </w:t>
      </w:r>
      <w:r>
        <w:rPr>
          <w:rFonts w:ascii="Consolas" w:hAnsi="Consolas"/>
          <w:color w:val="A02020"/>
          <w:sz w:val="19"/>
        </w:rPr>
        <w:t>local.properties</w:t>
      </w:r>
      <w:r>
        <w:t>,</w:t>
      </w:r>
    </w:p>
    <w:p>
      <w:r>
        <w:t xml:space="preserve">  </w:t>
      </w:r>
      <w:r>
        <w:rPr>
          <w:rFonts w:ascii="Consolas" w:hAnsi="Consolas"/>
          <w:color w:val="A02020"/>
          <w:sz w:val="19"/>
        </w:rPr>
        <w:t>*.jks</w:t>
      </w:r>
      <w:r>
        <w:t xml:space="preserve">, </w:t>
      </w:r>
      <w:r>
        <w:rPr>
          <w:rFonts w:ascii="Consolas" w:hAnsi="Consolas"/>
          <w:color w:val="A02020"/>
          <w:sz w:val="19"/>
        </w:rPr>
        <w:t>*.keystore</w:t>
      </w:r>
      <w:r>
        <w:t>, build outputs).</w:t>
      </w:r>
    </w:p>
    <w:p>
      <w:pPr>
        <w:pStyle w:val="ListBullet"/>
      </w:pPr>
      <w:r>
        <w:rPr>
          <w:rFonts w:ascii="Consolas" w:hAnsi="Consolas"/>
          <w:color w:val="A02020"/>
          <w:sz w:val="19"/>
        </w:rPr>
        <w:t>local.properties</w:t>
      </w:r>
      <w:r>
        <w:t xml:space="preserve"> → </w:t>
      </w:r>
      <w:r>
        <w:rPr>
          <w:rFonts w:ascii="Consolas" w:hAnsi="Consolas"/>
          <w:color w:val="A02020"/>
          <w:sz w:val="19"/>
        </w:rPr>
        <w:t>sdk.dir</w:t>
      </w:r>
      <w:r>
        <w:t xml:space="preserve"> (gitignored; supply locally) or </w:t>
      </w:r>
      <w:r>
        <w:rPr>
          <w:rFonts w:ascii="Consolas" w:hAnsi="Consolas"/>
          <w:color w:val="A02020"/>
          <w:sz w:val="19"/>
        </w:rPr>
        <w:t>ANDROID_HOME</w:t>
      </w:r>
      <w:r>
        <w:t>.</w:t>
      </w:r>
    </w:p>
    <w:p>
      <w:pPr>
        <w:pStyle w:val="ListBullet"/>
      </w:pPr>
      <w:r>
        <w:rPr>
          <w:b/>
        </w:rPr>
        <w:t>JDK version pin</w:t>
      </w:r>
      <w:r>
        <w:t xml:space="preserve"> — two literals that must stay identical:</w:t>
      </w:r>
    </w:p>
    <w:p>
      <w:pPr>
        <w:pStyle w:val="ListBullet2"/>
      </w:pPr>
      <w:r>
        <w:rPr>
          <w:rFonts w:ascii="Consolas" w:hAnsi="Consolas"/>
          <w:color w:val="A02020"/>
          <w:sz w:val="19"/>
        </w:rPr>
        <w:t>bundledJdkVersion = "17.0.19"</w:t>
      </w:r>
      <w:r>
        <w:t xml:space="preserve"> in </w:t>
      </w:r>
      <w:r>
        <w:rPr>
          <w:rFonts w:ascii="Consolas" w:hAnsi="Consolas"/>
          <w:color w:val="A02020"/>
          <w:sz w:val="19"/>
        </w:rPr>
        <w:t>app/build.gradle.kts</w:t>
      </w:r>
      <w:r>
        <w:t>. It sets</w:t>
      </w:r>
    </w:p>
    <w:p>
      <w:r>
        <w:t xml:space="preserve">    </w:t>
      </w:r>
      <w:r>
        <w:rPr>
          <w:rFonts w:ascii="Consolas" w:hAnsi="Consolas"/>
          <w:color w:val="A02020"/>
          <w:sz w:val="19"/>
        </w:rPr>
        <w:t>:app</w:t>
      </w:r>
      <w:r>
        <w:t xml:space="preserve"> </w:t>
      </w:r>
      <w:r>
        <w:rPr>
          <w:rFonts w:ascii="Consolas" w:hAnsi="Consolas"/>
          <w:color w:val="A02020"/>
          <w:sz w:val="19"/>
        </w:rPr>
        <w:t>BuildConfig.BUNDLED_JDK_VERSION</w:t>
      </w:r>
      <w:r>
        <w:t xml:space="preserve">, and it drives only the Termux </w:t>
      </w:r>
      <w:r>
        <w:rPr>
          <w:rFonts w:ascii="Consolas" w:hAnsi="Consolas"/>
          <w:color w:val="A02020"/>
          <w:sz w:val="19"/>
        </w:rPr>
        <w:t>.deb</w:t>
      </w:r>
      <w:r>
        <w:t xml:space="preserve"> URLs used when a</w:t>
      </w:r>
    </w:p>
    <w:p>
      <w:r>
        <w:t xml:space="preserve">    prebuilt is missing. The committed prebuilts always take priority, so a version bump must also</w:t>
      </w:r>
    </w:p>
    <w:p>
      <w:r>
        <w:t xml:space="preserve">    replace the prebuilt files.</w:t>
      </w:r>
    </w:p>
    <w:p>
      <w:pPr>
        <w:pStyle w:val="ListBullet2"/>
      </w:pPr>
      <w:r>
        <w:rPr>
          <w:rFonts w:ascii="Consolas" w:hAnsi="Consolas"/>
          <w:color w:val="A02020"/>
          <w:sz w:val="19"/>
        </w:rPr>
        <w:t>BUNDLED_JDK_VERSION</w:t>
      </w:r>
      <w:r>
        <w:t xml:space="preserve"> in </w:t>
      </w:r>
      <w:r>
        <w:rPr>
          <w:rFonts w:ascii="Consolas" w:hAnsi="Consolas"/>
          <w:color w:val="A02020"/>
          <w:sz w:val="19"/>
        </w:rPr>
        <w:t>toolchain/build.gradle.kts</w:t>
      </w:r>
      <w:r>
        <w:t>, which drives the runtime JDK download.</w:t>
      </w:r>
    </w:p>
    <w:p>
      <w:r>
        <w:t xml:space="preserve">  A launcher ↔ </w:t>
      </w:r>
      <w:r>
        <w:rPr>
          <w:rFonts w:ascii="Consolas" w:hAnsi="Consolas"/>
          <w:color w:val="A02020"/>
          <w:sz w:val="19"/>
        </w:rPr>
        <w:t>libjvm.so</w:t>
      </w:r>
      <w:r>
        <w:t xml:space="preserve"> patch mismatch makes every Gradle build fail. Both are still 17.0.19,</w:t>
      </w:r>
    </w:p>
    <w:p>
      <w:r>
        <w:t xml:space="preserve">  which Termux no longer serves (see Known Issues).</w:t>
      </w:r>
    </w:p>
    <w:p>
      <w:pPr>
        <w:pStyle w:val="ListBullet"/>
      </w:pPr>
      <w:r>
        <w:t xml:space="preserve">Termux </w:t>
      </w:r>
      <w:r>
        <w:rPr>
          <w:rFonts w:ascii="Consolas" w:hAnsi="Consolas"/>
          <w:color w:val="A02020"/>
          <w:sz w:val="19"/>
        </w:rPr>
        <w:t>.deb</w:t>
      </w:r>
      <w:r>
        <w:t xml:space="preserve"> URLs for the native-binary step: </w:t>
      </w:r>
      <w:r>
        <w:rPr>
          <w:rFonts w:ascii="Consolas" w:hAnsi="Consolas"/>
          <w:color w:val="A02020"/>
          <w:sz w:val="19"/>
        </w:rPr>
        <w:t>nativeBinaries { packagesByAbi … }</w:t>
      </w:r>
      <w:r>
        <w:t xml:space="preserve"> in</w:t>
      </w:r>
    </w:p>
    <w:p>
      <w:r>
        <w:t xml:space="preserve">  </w:t>
      </w:r>
      <w:r>
        <w:rPr>
          <w:rFonts w:ascii="Consolas" w:hAnsi="Consolas"/>
          <w:color w:val="A02020"/>
          <w:sz w:val="19"/>
        </w:rPr>
        <w:t>app/build.gradle.kts</w:t>
      </w:r>
      <w:r>
        <w:t>.</w:t>
      </w:r>
    </w:p>
    <w:p>
      <w:pPr>
        <w:pStyle w:val="ListBullet"/>
      </w:pPr>
      <w:r>
        <w:t>On-device debug keystore: generated at runtime in app-private storage (</w:t>
      </w:r>
      <w:r>
        <w:rPr>
          <w:rFonts w:ascii="Consolas" w:hAnsi="Consolas"/>
          <w:color w:val="A02020"/>
          <w:sz w:val="19"/>
        </w:rPr>
        <w:t>keystores/</w:t>
      </w:r>
      <w:r>
        <w:t>) using the</w:t>
      </w:r>
    </w:p>
    <w:p>
      <w:r>
        <w:t xml:space="preserve">  standard, publicly documented Android debug-keystore alias/password conventions (hard-coded in</w:t>
      </w:r>
    </w:p>
    <w:p>
      <w:r>
        <w:t xml:space="preserve">  </w:t>
      </w:r>
      <w:r>
        <w:rPr>
          <w:rFonts w:ascii="Consolas" w:hAnsi="Consolas"/>
          <w:color w:val="A02020"/>
          <w:sz w:val="19"/>
        </w:rPr>
        <w:t>KeystoreManager</w:t>
      </w:r>
      <w:r>
        <w:t>) — a convention, not a secret; debug-signed APKs are for sideloading only.</w:t>
      </w:r>
    </w:p>
    <w:p>
      <w:pPr>
        <w:pStyle w:val="ListBullet"/>
      </w:pPr>
      <w:r>
        <w:t>Imported keystores: there is no password prompt. Import always uses the standard Android</w:t>
      </w:r>
    </w:p>
    <w:p>
      <w:r>
        <w:t xml:space="preserve">  debug-keystore password (</w:t>
      </w:r>
      <w:r>
        <w:rPr>
          <w:rFonts w:ascii="Consolas" w:hAnsi="Consolas"/>
          <w:color w:val="A02020"/>
          <w:sz w:val="19"/>
        </w:rPr>
        <w:t>SettingsScreen.kt:73</w:t>
      </w:r>
      <w:r>
        <w:t>), so a keystore with any other password fails to</w:t>
      </w:r>
    </w:p>
    <w:p>
      <w:r>
        <w:t xml:space="preserve">  import. A successful import is copied to app-private </w:t>
      </w:r>
      <w:r>
        <w:rPr>
          <w:rFonts w:ascii="Consolas" w:hAnsi="Consolas"/>
          <w:color w:val="A02020"/>
          <w:sz w:val="19"/>
        </w:rPr>
        <w:t>keystores/import_keystore.tmp</w:t>
      </w:r>
      <w:r>
        <w:t>, replacing</w:t>
      </w:r>
    </w:p>
    <w:p>
      <w:r>
        <w:t xml:space="preserve">  any earlier import. (Imported keystores are not currently used for signing; see Known Issues.)</w:t>
      </w:r>
    </w:p>
    <w:p>
      <w:pPr>
        <w:pStyle w:val="ListBullet"/>
      </w:pPr>
      <w:r>
        <w:t xml:space="preserve">App settings: AndroidX DataStore </w:t>
      </w:r>
      <w:r>
        <w:rPr>
          <w:rFonts w:ascii="Consolas" w:hAnsi="Consolas"/>
          <w:color w:val="A02020"/>
          <w:sz w:val="19"/>
        </w:rPr>
        <w:t>settings</w:t>
      </w:r>
      <w:r>
        <w:t xml:space="preserve"> (theme, output/input folders, toggles), app-private.</w:t>
      </w:r>
    </w:p>
    <w:p>
      <w:pPr>
        <w:pStyle w:val="ListBullet"/>
      </w:pPr>
      <w:r>
        <w:t xml:space="preserve">Runtime environment variables read by </w:t>
      </w:r>
      <w:r>
        <w:rPr>
          <w:rFonts w:ascii="Consolas" w:hAnsi="Consolas"/>
          <w:color w:val="A02020"/>
          <w:sz w:val="19"/>
        </w:rPr>
        <w:t>GradleCompiler</w:t>
      </w:r>
      <w:r>
        <w:t xml:space="preserve"> if set: </w:t>
      </w:r>
      <w:r>
        <w:rPr>
          <w:rFonts w:ascii="Consolas" w:hAnsi="Consolas"/>
          <w:color w:val="A02020"/>
          <w:sz w:val="19"/>
        </w:rPr>
        <w:t>ANDROID_HOME</w:t>
      </w:r>
      <w:r>
        <w:t>,</w:t>
      </w:r>
    </w:p>
    <w:p>
      <w:r>
        <w:t xml:space="preserve">  </w:t>
      </w:r>
      <w:r>
        <w:rPr>
          <w:rFonts w:ascii="Consolas" w:hAnsi="Consolas"/>
          <w:color w:val="A02020"/>
          <w:sz w:val="19"/>
        </w:rPr>
        <w:t>ANDROID_SDK_ROOT</w:t>
      </w:r>
      <w:r>
        <w:t xml:space="preserve">, </w:t>
      </w:r>
      <w:r>
        <w:rPr>
          <w:rFonts w:ascii="Consolas" w:hAnsi="Consolas"/>
          <w:color w:val="A02020"/>
          <w:sz w:val="19"/>
        </w:rPr>
        <w:t>JAVA_HOME</w:t>
      </w:r>
      <w:r>
        <w:t xml:space="preserve"> (normally unset for an app process).</w:t>
      </w:r>
    </w:p>
    <w:p>
      <w:pPr>
        <w:pStyle w:val="ListBullet"/>
      </w:pPr>
      <w:r>
        <w:t xml:space="preserve">Release signing of AndroidCompiler itself is configured outside this repo; </w:t>
      </w:r>
      <w:r>
        <w:rPr>
          <w:rFonts w:ascii="Consolas" w:hAnsi="Consolas"/>
          <w:color w:val="A02020"/>
          <w:sz w:val="19"/>
        </w:rPr>
        <w:t>app/build.gradle.kts</w:t>
      </w:r>
    </w:p>
    <w:p>
      <w:r>
        <w:t xml:space="preserve">  has no </w:t>
      </w:r>
      <w:r>
        <w:rPr>
          <w:rFonts w:ascii="Consolas" w:hAnsi="Consolas"/>
          <w:color w:val="A02020"/>
          <w:sz w:val="19"/>
        </w:rPr>
        <w:t>signingConfig</w:t>
      </w:r>
      <w:r>
        <w:t xml:space="preserve"> and no key material.</w:t>
      </w:r>
    </w:p>
    <w:p>
      <w:pPr>
        <w:pStyle w:val="Heading2"/>
      </w:pPr>
      <w:r>
        <w:t>Testing</w:t>
      </w:r>
    </w:p>
    <w:p>
      <w:pPr>
        <w:pStyle w:val="ListBullet"/>
      </w:pPr>
      <w:r>
        <w:t xml:space="preserve">No unit or instrumentation tests exist (no </w:t>
      </w:r>
      <w:r>
        <w:rPr>
          <w:rFonts w:ascii="Consolas" w:hAnsi="Consolas"/>
          <w:color w:val="A02020"/>
          <w:sz w:val="19"/>
        </w:rPr>
        <w:t>src/test</w:t>
      </w:r>
      <w:r>
        <w:t xml:space="preserve"> / </w:t>
      </w:r>
      <w:r>
        <w:rPr>
          <w:rFonts w:ascii="Consolas" w:hAnsi="Consolas"/>
          <w:color w:val="A02020"/>
          <w:sz w:val="19"/>
        </w:rPr>
        <w:t>src/androidTest</w:t>
      </w:r>
      <w:r>
        <w:t xml:space="preserve"> directories, no test</w:t>
      </w:r>
    </w:p>
    <w:p>
      <w:r>
        <w:t xml:space="preserve">  dependencies). </w:t>
      </w:r>
      <w:r>
        <w:rPr>
          <w:rFonts w:ascii="Consolas" w:hAnsi="Consolas"/>
          <w:color w:val="A02020"/>
          <w:sz w:val="19"/>
        </w:rPr>
        <w:t>testInstrumentationRunner = androidx.test.runner.AndroidJUnitRunner</w:t>
      </w:r>
      <w:r>
        <w:t xml:space="preserve"> is declared</w:t>
      </w:r>
    </w:p>
    <w:p>
      <w:r>
        <w:t xml:space="preserve">  but unused. No CI.</w:t>
      </w:r>
    </w:p>
    <w:p>
      <w:pPr>
        <w:pStyle w:val="ListBullet"/>
      </w:pPr>
      <w:r>
        <w:t xml:space="preserve">Verification is manual/on-device, aided by </w:t>
      </w:r>
      <w:r>
        <w:rPr>
          <w:rFonts w:ascii="Consolas" w:hAnsi="Consolas"/>
          <w:color w:val="A02020"/>
          <w:sz w:val="19"/>
        </w:rPr>
        <w:t>BuildDiagnostics</w:t>
      </w:r>
      <w:r>
        <w:t xml:space="preserve"> (logcat tag </w:t>
      </w:r>
      <w:r>
        <w:rPr>
          <w:rFonts w:ascii="Consolas" w:hAnsi="Consolas"/>
          <w:color w:val="A02020"/>
          <w:sz w:val="19"/>
        </w:rPr>
        <w:t>ACBuild</w:t>
      </w:r>
      <w:r>
        <w:t>,</w:t>
      </w:r>
    </w:p>
    <w:p>
      <w:r>
        <w:t xml:space="preserve">  </w:t>
      </w:r>
      <w:r>
        <w:rPr>
          <w:rFonts w:ascii="Consolas" w:hAnsi="Consolas"/>
          <w:color w:val="A02020"/>
          <w:sz w:val="19"/>
        </w:rPr>
        <w:t>last_compile.log</w:t>
      </w:r>
      <w:r>
        <w:t xml:space="preserve">, </w:t>
      </w:r>
      <w:r>
        <w:rPr>
          <w:rFonts w:ascii="Consolas" w:hAnsi="Consolas"/>
          <w:color w:val="A02020"/>
          <w:sz w:val="19"/>
        </w:rPr>
        <w:t>gradle_build_output.txt</w:t>
      </w:r>
      <w:r>
        <w:t>).</w:t>
      </w:r>
    </w:p>
    <w:p>
      <w:pPr>
        <w:pStyle w:val="ListBullet"/>
      </w:pPr>
      <w:r>
        <w:t>Suggested first tests: TAR/</w:t>
      </w:r>
      <w:r>
        <w:rPr>
          <w:rFonts w:ascii="Consolas" w:hAnsi="Consolas"/>
          <w:color w:val="A02020"/>
          <w:sz w:val="19"/>
        </w:rPr>
        <w:t>.deb</w:t>
      </w:r>
      <w:r>
        <w:t>/ZIP parsing, DER certificate generation</w:t>
      </w:r>
    </w:p>
    <w:p>
      <w:r>
        <w:t xml:space="preserve">  (</w:t>
      </w:r>
      <w:r>
        <w:rPr>
          <w:rFonts w:ascii="Consolas" w:hAnsi="Consolas"/>
          <w:color w:val="A02020"/>
          <w:sz w:val="19"/>
        </w:rPr>
        <w:t>CertificateGenerator</w:t>
      </w:r>
      <w:r>
        <w:t xml:space="preserve">), </w:t>
      </w:r>
      <w:r>
        <w:rPr>
          <w:rFonts w:ascii="Consolas" w:hAnsi="Consolas"/>
          <w:color w:val="A02020"/>
          <w:sz w:val="19"/>
        </w:rPr>
        <w:t>ProjectAnalyzer</w:t>
      </w:r>
      <w:r>
        <w:t xml:space="preserve"> detection, version/URL resolution in</w:t>
      </w:r>
    </w:p>
    <w:p>
      <w:r>
        <w:t xml:space="preserve">  </w:t>
      </w:r>
      <w:r>
        <w:rPr>
          <w:rFonts w:ascii="Consolas" w:hAnsi="Consolas"/>
          <w:color w:val="A02020"/>
          <w:sz w:val="19"/>
        </w:rPr>
        <w:t>ToolchainRegistry</w:t>
      </w:r>
      <w:r>
        <w:t>.</w:t>
      </w:r>
    </w:p>
    <w:p>
      <w:pPr>
        <w:pStyle w:val="Heading2"/>
      </w:pPr>
      <w:r>
        <w:t>Known Issues / TODO</w:t>
      </w:r>
    </w:p>
    <w:p>
      <w:pPr>
        <w:pStyle w:val="ListBullet"/>
      </w:pPr>
      <w:r>
        <w:rPr>
          <w:b/>
        </w:rPr>
        <w:t>Simple (non-Gradle) path is likely non-functional on-device:</w:t>
      </w:r>
      <w:r>
        <w:t xml:space="preserve"> </w:t>
      </w:r>
      <w:r>
        <w:rPr>
          <w:rFonts w:ascii="Consolas" w:hAnsi="Consolas"/>
          <w:color w:val="A02020"/>
          <w:sz w:val="19"/>
        </w:rPr>
        <w:t>SourceCompiler</w:t>
      </w:r>
      <w:r>
        <w:t>/</w:t>
      </w:r>
      <w:r>
        <w:rPr>
          <w:rFonts w:ascii="Consolas" w:hAnsi="Consolas"/>
          <w:color w:val="A02020"/>
          <w:sz w:val="19"/>
        </w:rPr>
        <w:t>DexCompiler</w:t>
      </w:r>
    </w:p>
    <w:p>
      <w:r>
        <w:t xml:space="preserve">  run ecj, kotlinc and d8 in-process through </w:t>
      </w:r>
      <w:r>
        <w:rPr>
          <w:rFonts w:ascii="Consolas" w:hAnsi="Consolas"/>
          <w:color w:val="A02020"/>
          <w:sz w:val="19"/>
        </w:rPr>
        <w:t>URLClassLoader</w:t>
      </w:r>
      <w:r>
        <w:t>, which (per the project's own commit</w:t>
      </w:r>
    </w:p>
    <w:p>
      <w:r>
        <w:t xml:space="preserve">  history) ART cannot use to load JVM </w:t>
      </w:r>
      <w:r>
        <w:rPr>
          <w:rFonts w:ascii="Consolas" w:hAnsi="Consolas"/>
          <w:color w:val="A02020"/>
          <w:sz w:val="19"/>
        </w:rPr>
        <w:t>.class</w:t>
      </w:r>
      <w:r>
        <w:t xml:space="preserve"> files. Unverified on a device in this audit. It</w:t>
      </w:r>
    </w:p>
    <w:p>
      <w:r>
        <w:t xml:space="preserve">  also passes </w:t>
      </w:r>
      <w:r>
        <w:rPr>
          <w:rFonts w:ascii="Consolas" w:hAnsi="Consolas"/>
          <w:color w:val="A02020"/>
          <w:sz w:val="19"/>
        </w:rPr>
        <w:t>--min-api 35</w:t>
      </w:r>
      <w:r>
        <w:t xml:space="preserve"> to d8, so APKs from that path would target Android 15+ only.</w:t>
      </w:r>
    </w:p>
    <w:p>
      <w:pPr>
        <w:pStyle w:val="ListBullet"/>
      </w:pPr>
      <w:r>
        <w:rPr>
          <w:b/>
        </w:rPr>
        <w:t>Compile requires the whole base toolchain</w:t>
      </w:r>
      <w:r>
        <w:t>, including ecj/kotlinc/d8, even for Gradle</w:t>
      </w:r>
    </w:p>
    <w:p>
      <w:r>
        <w:t xml:space="preserve">  projects that do not use them.</w:t>
      </w:r>
    </w:p>
    <w:p>
      <w:pPr>
        <w:pStyle w:val="ListBullet"/>
      </w:pPr>
      <w:r>
        <w:rPr>
          <w:b/>
        </w:rPr>
        <w:t>Broken for new installs — runtime JDK download returns 404.</w:t>
      </w:r>
      <w:r>
        <w:t xml:space="preserve"> The runtime JDK is pinned to</w:t>
      </w:r>
    </w:p>
    <w:p>
      <w:r>
        <w:t xml:space="preserve">  Termux </w:t>
      </w:r>
      <w:r>
        <w:rPr>
          <w:rFonts w:ascii="Consolas" w:hAnsi="Consolas"/>
          <w:color w:val="A02020"/>
          <w:sz w:val="19"/>
        </w:rPr>
        <w:t>openjdk-17</w:t>
      </w:r>
      <w:r>
        <w:t xml:space="preserve"> 17.0.19. The Termux pool keeps only the latest patch, and it now carries only</w:t>
      </w:r>
    </w:p>
    <w:p>
      <w:r>
        <w:t xml:space="preserve">  17.0.20. </w:t>
      </w:r>
      <w:r>
        <w:rPr>
          <w:rFonts w:ascii="Consolas" w:hAnsi="Consolas"/>
          <w:color w:val="A02020"/>
          <w:sz w:val="19"/>
        </w:rPr>
        <w:t>curl -I …/pool/main/o/openjdk-17/openjdk-17_17.0.19_aarch64.deb</w:t>
      </w:r>
      <w:r>
        <w:t xml:space="preserve"> (and the x86_64 file)</w:t>
      </w:r>
    </w:p>
    <w:p>
      <w:r>
        <w:t xml:space="preserve">  returned </w:t>
      </w:r>
      <w:r>
        <w:rPr>
          <w:b/>
        </w:rPr>
        <w:t>404</w:t>
      </w:r>
      <w:r>
        <w:t xml:space="preserve"> on 2026-10-10, re-checked 2026-10-11. </w:t>
      </w:r>
      <w:r>
        <w:rPr>
          <w:rFonts w:ascii="Consolas" w:hAnsi="Consolas"/>
          <w:color w:val="A02020"/>
          <w:sz w:val="19"/>
        </w:rPr>
        <w:t>TermuxJdkInstaller</w:t>
      </w:r>
      <w:r>
        <w:t xml:space="preserve"> has no fallback for</w:t>
      </w:r>
    </w:p>
    <w:p>
      <w:r>
        <w:t xml:space="preserve">  this file, so the JDK never installs: a fresh install is stuck on Setup and Compile refuses to</w:t>
      </w:r>
    </w:p>
    <w:p>
      <w:r>
        <w:t xml:space="preserve">  run. Devices that already have 17.0.19 keep working. However, on those devices a JVM-init</w:t>
      </w:r>
    </w:p>
    <w:p>
      <w:r>
        <w:t xml:space="preserve">  failure triggers </w:t>
      </w:r>
      <w:r>
        <w:rPr>
          <w:rFonts w:ascii="Consolas" w:hAnsi="Consolas"/>
          <w:color w:val="A02020"/>
          <w:sz w:val="19"/>
        </w:rPr>
        <w:t>GradleCompiler</w:t>
      </w:r>
      <w:r>
        <w:t>'s self-repair, which deletes the JDK before trying the same</w:t>
      </w:r>
    </w:p>
    <w:p>
      <w:r>
        <w:t xml:space="preserve">  dead URL, leaving them broken too. Fix (code/build change, owner action):</w:t>
      </w:r>
    </w:p>
    <w:p>
      <w:pPr>
        <w:pStyle w:val="ListNumber"/>
      </w:pPr>
      <w:r>
        <w:t xml:space="preserve">Bump </w:t>
      </w:r>
      <w:r>
        <w:rPr>
          <w:rFonts w:ascii="Consolas" w:hAnsi="Consolas"/>
          <w:color w:val="A02020"/>
          <w:sz w:val="19"/>
        </w:rPr>
        <w:t>bundledJdkVersion</w:t>
      </w:r>
      <w:r>
        <w:t xml:space="preserve"> in </w:t>
      </w:r>
      <w:r>
        <w:rPr>
          <w:rFonts w:ascii="Consolas" w:hAnsi="Consolas"/>
          <w:color w:val="A02020"/>
          <w:sz w:val="19"/>
        </w:rPr>
        <w:t>app/build.gradle.kts</w:t>
      </w:r>
      <w:r>
        <w:t xml:space="preserve"> (line 21) </w:t>
      </w:r>
      <w:r>
        <w:rPr>
          <w:b/>
        </w:rPr>
        <w:t>and</w:t>
      </w:r>
      <w:r>
        <w:t xml:space="preserve"> the</w:t>
      </w:r>
    </w:p>
    <w:p>
      <w:r>
        <w:t xml:space="preserve">     </w:t>
      </w:r>
      <w:r>
        <w:rPr>
          <w:rFonts w:ascii="Consolas" w:hAnsi="Consolas"/>
          <w:color w:val="A02020"/>
          <w:sz w:val="19"/>
        </w:rPr>
        <w:t>BUNDLED_JDK_VERSION</w:t>
      </w:r>
      <w:r>
        <w:t xml:space="preserve"> literal in </w:t>
      </w:r>
      <w:r>
        <w:rPr>
          <w:rFonts w:ascii="Consolas" w:hAnsi="Consolas"/>
          <w:color w:val="A02020"/>
          <w:sz w:val="19"/>
        </w:rPr>
        <w:t>toolchain/build.gradle.kts</w:t>
      </w:r>
      <w:r>
        <w:t xml:space="preserve"> (line 18) to </w:t>
      </w:r>
      <w:r>
        <w:rPr>
          <w:rFonts w:ascii="Consolas" w:hAnsi="Consolas"/>
          <w:color w:val="A02020"/>
          <w:sz w:val="19"/>
        </w:rPr>
        <w:t>17.0.20</w:t>
      </w:r>
      <w:r>
        <w:t>.</w:t>
      </w:r>
    </w:p>
    <w:p>
      <w:pPr>
        <w:pStyle w:val="ListNumber"/>
      </w:pPr>
      <w:r>
        <w:t xml:space="preserve">Replace </w:t>
      </w:r>
      <w:r>
        <w:rPr>
          <w:rFonts w:ascii="Consolas" w:hAnsi="Consolas"/>
          <w:color w:val="A02020"/>
          <w:sz w:val="19"/>
        </w:rPr>
        <w:t>prebuilts/native-jniLibs/{arm64-v8a,x86_64}/lib{java,javac,jar,jdeps,jlink,jmod,keytool,jli}.so</w:t>
      </w:r>
    </w:p>
    <w:p>
      <w:r>
        <w:t xml:space="preserve">     with the 17.0.20 binaries. One way: delete those 16 files, run</w:t>
      </w:r>
    </w:p>
    <w:p>
      <w:r>
        <w:t xml:space="preserve">     </w:t>
      </w:r>
      <w:r>
        <w:rPr>
          <w:rFonts w:ascii="Consolas" w:hAnsi="Consolas"/>
          <w:color w:val="A02020"/>
          <w:sz w:val="19"/>
        </w:rPr>
        <w:t>./gradlew clean :app:prepareNativeBinaries</w:t>
      </w:r>
      <w:r>
        <w:t xml:space="preserve"> (it downloads the now-valid 17.0.20 </w:t>
      </w:r>
      <w:r>
        <w:rPr>
          <w:rFonts w:ascii="Consolas" w:hAnsi="Consolas"/>
          <w:color w:val="A02020"/>
          <w:sz w:val="19"/>
        </w:rPr>
        <w:t>.deb</w:t>
      </w:r>
      <w:r>
        <w:t>s), then</w:t>
      </w:r>
    </w:p>
    <w:p>
      <w:r>
        <w:t xml:space="preserve">     copy the same 16 files from </w:t>
      </w:r>
      <w:r>
        <w:rPr>
          <w:rFonts w:ascii="Consolas" w:hAnsi="Consolas"/>
          <w:color w:val="A02020"/>
          <w:sz w:val="19"/>
        </w:rPr>
        <w:t>app/build/generated/native-jniLibs/&lt;abi&gt;/</w:t>
      </w:r>
      <w:r>
        <w:t xml:space="preserve"> back into</w:t>
      </w:r>
    </w:p>
    <w:p>
      <w:r>
        <w:t xml:space="preserve">     </w:t>
      </w:r>
      <w:r>
        <w:rPr>
          <w:rFonts w:ascii="Consolas" w:hAnsi="Consolas"/>
          <w:color w:val="A02020"/>
          <w:sz w:val="19"/>
        </w:rPr>
        <w:t>prebuilts/</w:t>
      </w:r>
      <w:r>
        <w:t>.</w:t>
      </w:r>
    </w:p>
    <w:p>
      <w:pPr>
        <w:pStyle w:val="ListNumber"/>
      </w:pPr>
      <w:r>
        <w:t>Rebuild and reinstall the APK. On devices that hold 17.0.19, the readiness gate then reports</w:t>
      </w:r>
    </w:p>
    <w:p>
      <w:r>
        <w:t xml:space="preserve">     the JDK as not installed, and Setup downloads the matching 17.0.20.</w:t>
      </w:r>
    </w:p>
    <w:p>
      <w:r>
        <w:t xml:space="preserve">  The same breakage will recur at every future Termux </w:t>
      </w:r>
      <w:r>
        <w:rPr>
          <w:rFonts w:ascii="Consolas" w:hAnsi="Consolas"/>
          <w:color w:val="A02020"/>
          <w:sz w:val="19"/>
        </w:rPr>
        <w:t>openjdk-17</w:t>
      </w:r>
      <w:r>
        <w:t xml:space="preserve"> patch bump.</w:t>
      </w:r>
    </w:p>
    <w:p>
      <w:pPr>
        <w:pStyle w:val="ListBullet"/>
      </w:pPr>
      <w:r>
        <w:rPr>
          <w:b/>
        </w:rPr>
        <w:t>Android 9–11 (API 28–30) is expected to crash at launch:</w:t>
      </w:r>
      <w:r>
        <w:t xml:space="preserve"> </w:t>
      </w:r>
      <w:r>
        <w:rPr>
          <w:rFonts w:ascii="Consolas" w:hAnsi="Consolas"/>
          <w:color w:val="A02020"/>
          <w:sz w:val="19"/>
        </w:rPr>
        <w:t>MainActivity.kt:28</w:t>
      </w:r>
      <w:r>
        <w:t xml:space="preserve"> calls</w:t>
      </w:r>
    </w:p>
    <w:p>
      <w:r>
        <w:t xml:space="preserve">  </w:t>
      </w:r>
      <w:r>
        <w:rPr>
          <w:rFonts w:ascii="Consolas" w:hAnsi="Consolas"/>
          <w:color w:val="A02020"/>
          <w:sz w:val="19"/>
        </w:rPr>
        <w:t>getSystemService(PerformanceHintManager::class.java)</w:t>
      </w:r>
      <w:r>
        <w:t xml:space="preserve"> with no </w:t>
      </w:r>
      <w:r>
        <w:rPr>
          <w:rFonts w:ascii="Consolas" w:hAnsi="Consolas"/>
          <w:color w:val="A02020"/>
          <w:sz w:val="19"/>
        </w:rPr>
        <w:t>SDK_INT</w:t>
      </w:r>
      <w:r>
        <w:t xml:space="preserve"> check, and</w:t>
      </w:r>
    </w:p>
    <w:p>
      <w:r>
        <w:t xml:space="preserve">  </w:t>
      </w:r>
      <w:r>
        <w:rPr>
          <w:rFonts w:ascii="Consolas" w:hAnsi="Consolas"/>
          <w:color w:val="A02020"/>
          <w:sz w:val="19"/>
        </w:rPr>
        <w:t>PerformanceHintManager</w:t>
      </w:r>
      <w:r>
        <w:t xml:space="preserve"> only exists from API 31. Only </w:t>
      </w:r>
      <w:r>
        <w:rPr>
          <w:rFonts w:ascii="Consolas" w:hAnsi="Consolas"/>
          <w:color w:val="A02020"/>
          <w:sz w:val="19"/>
        </w:rPr>
        <w:t>PerformanceHintHelper</w:t>
      </w:r>
      <w:r>
        <w:t>'s own calls are</w:t>
      </w:r>
    </w:p>
    <w:p>
      <w:r>
        <w:t xml:space="preserve">  guarded. Not tested on Android 9–11; </w:t>
      </w:r>
      <w:r>
        <w:rPr>
          <w:rFonts w:ascii="Consolas" w:hAnsi="Consolas"/>
          <w:color w:val="A02020"/>
          <w:sz w:val="19"/>
        </w:rPr>
        <w:t>minSdk</w:t>
      </w:r>
      <w:r>
        <w:t xml:space="preserve"> 28 is therefore misleading.</w:t>
      </w:r>
    </w:p>
    <w:p>
      <w:pPr>
        <w:pStyle w:val="ListBullet"/>
      </w:pPr>
      <w:r>
        <w:rPr>
          <w:b/>
        </w:rPr>
        <w:t>Simple path + custom output folder: Install APK crashes.</w:t>
      </w:r>
      <w:r>
        <w:t xml:space="preserve"> Simple builds write the APK straight</w:t>
      </w:r>
    </w:p>
    <w:p>
      <w:r>
        <w:t xml:space="preserve">  into the Settings output folder, which lies outside the </w:t>
      </w:r>
      <w:r>
        <w:rPr>
          <w:rFonts w:ascii="Consolas" w:hAnsi="Consolas"/>
          <w:color w:val="A02020"/>
          <w:sz w:val="19"/>
        </w:rPr>
        <w:t>FileProvider</w:t>
      </w:r>
      <w:r>
        <w:t xml:space="preserve"> roots in</w:t>
      </w:r>
    </w:p>
    <w:p>
      <w:r>
        <w:t xml:space="preserve">  </w:t>
      </w:r>
      <w:r>
        <w:rPr>
          <w:rFonts w:ascii="Consolas" w:hAnsi="Consolas"/>
          <w:color w:val="A02020"/>
          <w:sz w:val="19"/>
        </w:rPr>
        <w:t>res/xml/file_paths.xml</w:t>
      </w:r>
      <w:r>
        <w:t xml:space="preserve">. </w:t>
      </w:r>
      <w:r>
        <w:rPr>
          <w:rFonts w:ascii="Consolas" w:hAnsi="Consolas"/>
          <w:color w:val="A02020"/>
          <w:sz w:val="19"/>
        </w:rPr>
        <w:t>CompilerScreen</w:t>
      </w:r>
      <w:r>
        <w:t xml:space="preserve"> calls </w:t>
      </w:r>
      <w:r>
        <w:rPr>
          <w:rFonts w:ascii="Consolas" w:hAnsi="Consolas"/>
          <w:color w:val="A02020"/>
          <w:sz w:val="19"/>
        </w:rPr>
        <w:t>FileProvider.getUriForFile</w:t>
      </w:r>
      <w:r>
        <w:t xml:space="preserve"> without a</w:t>
      </w:r>
    </w:p>
    <w:p>
      <w:r>
        <w:t xml:space="preserve">  try/catch, so it throws </w:t>
      </w:r>
      <w:r>
        <w:rPr>
          <w:rFonts w:ascii="Consolas" w:hAnsi="Consolas"/>
          <w:color w:val="A02020"/>
          <w:sz w:val="19"/>
        </w:rPr>
        <w:t>IllegalArgumentException</w:t>
      </w:r>
      <w:r>
        <w:t xml:space="preserve"> and the app crashes. Gradle builds are not</w:t>
      </w:r>
    </w:p>
    <w:p>
      <w:r>
        <w:t xml:space="preserve">  affected, because their primary APK is in the app's external-files </w:t>
      </w:r>
      <w:r>
        <w:rPr>
          <w:rFonts w:ascii="Consolas" w:hAnsi="Consolas"/>
          <w:color w:val="A02020"/>
          <w:sz w:val="19"/>
        </w:rPr>
        <w:t>output/</w:t>
      </w:r>
      <w:r>
        <w:t>.</w:t>
      </w:r>
    </w:p>
    <w:p>
      <w:pPr>
        <w:pStyle w:val="ListBullet"/>
      </w:pPr>
      <w:r>
        <w:rPr>
          <w:b/>
        </w:rPr>
        <w:t>Data-loss risk in the output folder:</w:t>
      </w:r>
      <w:r>
        <w:t xml:space="preserve"> every compile deletes </w:t>
      </w:r>
      <w:r>
        <w:rPr>
          <w:rFonts w:ascii="Consolas" w:hAnsi="Consolas"/>
          <w:color w:val="A02020"/>
          <w:sz w:val="19"/>
        </w:rPr>
        <w:t>&lt;output folder&gt;/build</w:t>
      </w:r>
    </w:p>
    <w:p>
      <w:r>
        <w:t xml:space="preserve">  recursively before extracting the project to </w:t>
      </w:r>
      <w:r>
        <w:rPr>
          <w:rFonts w:ascii="Consolas" w:hAnsi="Consolas"/>
          <w:color w:val="A02020"/>
          <w:sz w:val="19"/>
        </w:rPr>
        <w:t>&lt;output folder&gt;/build/project</w:t>
      </w:r>
      <w:r>
        <w:t>. If the Settings</w:t>
      </w:r>
    </w:p>
    <w:p>
      <w:r>
        <w:t xml:space="preserve">  output folder is a user folder that already has a </w:t>
      </w:r>
      <w:r>
        <w:rPr>
          <w:rFonts w:ascii="Consolas" w:hAnsi="Consolas"/>
          <w:color w:val="A02020"/>
          <w:sz w:val="19"/>
        </w:rPr>
        <w:t>build/</w:t>
      </w:r>
      <w:r>
        <w:t xml:space="preserve"> directory, that directory is wiped.</w:t>
      </w:r>
    </w:p>
    <w:p>
      <w:pPr>
        <w:pStyle w:val="ListBullet"/>
      </w:pPr>
      <w:r>
        <w:rPr>
          <w:b/>
        </w:rPr>
        <w:t>AAPT2 version skew (unpinned):</w:t>
      </w:r>
      <w:r>
        <w:t xml:space="preserve"> the bundled AAPT2 is 13.0.0.6, but it runs against</w:t>
      </w:r>
    </w:p>
    <w:p>
      <w:r>
        <w:t xml:space="preserve">  </w:t>
      </w:r>
      <w:r>
        <w:rPr>
          <w:rFonts w:ascii="Consolas" w:hAnsi="Consolas"/>
          <w:color w:val="A02020"/>
          <w:sz w:val="19"/>
        </w:rPr>
        <w:t>libandroid-fw</w:t>
      </w:r>
      <w:r>
        <w:t>/</w:t>
      </w:r>
      <w:r>
        <w:rPr>
          <w:rFonts w:ascii="Consolas" w:hAnsi="Consolas"/>
          <w:color w:val="A02020"/>
          <w:sz w:val="19"/>
        </w:rPr>
        <w:t>-base</w:t>
      </w:r>
      <w:r>
        <w:t>/</w:t>
      </w:r>
      <w:r>
        <w:rPr>
          <w:rFonts w:ascii="Consolas" w:hAnsi="Consolas"/>
          <w:color w:val="A02020"/>
          <w:sz w:val="19"/>
        </w:rPr>
        <w:t>-utils</w:t>
      </w:r>
      <w:r>
        <w:t>/</w:t>
      </w:r>
      <w:r>
        <w:rPr>
          <w:rFonts w:ascii="Consolas" w:hAnsi="Consolas"/>
          <w:color w:val="A02020"/>
          <w:sz w:val="19"/>
        </w:rPr>
        <w:t>-ziparchive</w:t>
      </w:r>
      <w:r>
        <w:t xml:space="preserve">, </w:t>
      </w:r>
      <w:r>
        <w:rPr>
          <w:rFonts w:ascii="Consolas" w:hAnsi="Consolas"/>
          <w:color w:val="A02020"/>
          <w:sz w:val="19"/>
        </w:rPr>
        <w:t>libprotobuf</w:t>
      </w:r>
      <w:r>
        <w:t xml:space="preserve"> and </w:t>
      </w:r>
      <w:r>
        <w:rPr>
          <w:rFonts w:ascii="Consolas" w:hAnsi="Consolas"/>
          <w:color w:val="A02020"/>
          <w:sz w:val="19"/>
        </w:rPr>
        <w:t>abseil</w:t>
      </w:r>
      <w:r>
        <w:t xml:space="preserve"> libraries from the</w:t>
      </w:r>
    </w:p>
    <w:p>
      <w:r>
        <w:t xml:space="preserve">  live-index </w:t>
      </w:r>
      <w:r>
        <w:rPr>
          <w:rFonts w:ascii="Consolas" w:hAnsi="Consolas"/>
          <w:color w:val="A02020"/>
          <w:sz w:val="19"/>
        </w:rPr>
        <w:t>aapt</w:t>
      </w:r>
      <w:r>
        <w:t>/</w:t>
      </w:r>
      <w:r>
        <w:rPr>
          <w:rFonts w:ascii="Consolas" w:hAnsi="Consolas"/>
          <w:color w:val="A02020"/>
          <w:sz w:val="19"/>
        </w:rPr>
        <w:t>aapt2</w:t>
      </w:r>
      <w:r>
        <w:t xml:space="preserve"> packages (currently 16.x), loaded via </w:t>
      </w:r>
      <w:r>
        <w:rPr>
          <w:rFonts w:ascii="Consolas" w:hAnsi="Consolas"/>
          <w:color w:val="A02020"/>
          <w:sz w:val="19"/>
        </w:rPr>
        <w:t>LD_LIBRARY_PATH</w:t>
      </w:r>
      <w:r>
        <w:t>. ABI</w:t>
      </w:r>
    </w:p>
    <w:p>
      <w:r>
        <w:t xml:space="preserve">  compatibility has not been verified. This is the same kind of risk as the JDK pin.</w:t>
      </w:r>
    </w:p>
    <w:p>
      <w:pPr>
        <w:pStyle w:val="ListBullet"/>
      </w:pPr>
      <w:r>
        <w:rPr>
          <w:rFonts w:ascii="Consolas" w:hAnsi="Consolas"/>
          <w:color w:val="A02020"/>
          <w:sz w:val="19"/>
        </w:rPr>
        <w:t>CompilationService</w:t>
      </w:r>
      <w:r>
        <w:t xml:space="preserve"> (foreground service) is declared but never started; builds run in the</w:t>
      </w:r>
    </w:p>
    <w:p>
      <w:r>
        <w:t xml:space="preserve">  </w:t>
      </w:r>
      <w:r>
        <w:rPr>
          <w:rFonts w:ascii="Consolas" w:hAnsi="Consolas"/>
          <w:color w:val="A02020"/>
          <w:sz w:val="19"/>
        </w:rPr>
        <w:t>CompilerViewModel</w:t>
      </w:r>
      <w:r>
        <w:t xml:space="preserve"> scope and can be lost if the app process is killed in the background.</w:t>
      </w:r>
    </w:p>
    <w:p>
      <w:pPr>
        <w:pStyle w:val="ListBullet"/>
      </w:pPr>
      <w:r>
        <w:t>Imported custom keystores are stored but never used: the simple path always signs with the</w:t>
      </w:r>
    </w:p>
    <w:p>
      <w:r>
        <w:t xml:space="preserve">  generated debug keystore, and Gradle builds use AGP's debug signing. Import itself is also</w:t>
      </w:r>
    </w:p>
    <w:p>
      <w:r>
        <w:t xml:space="preserve">  limited: there is no password prompt and the standard debug-keystore password is always used</w:t>
      </w:r>
    </w:p>
    <w:p>
      <w:r>
        <w:t xml:space="preserve">  (</w:t>
      </w:r>
      <w:r>
        <w:rPr>
          <w:rFonts w:ascii="Consolas" w:hAnsi="Consolas"/>
          <w:color w:val="A02020"/>
          <w:sz w:val="19"/>
        </w:rPr>
        <w:t>SettingsScreen.kt:73</w:t>
      </w:r>
      <w:r>
        <w:t>), so only keystores with that password load. The keystore is opened as</w:t>
      </w:r>
    </w:p>
    <w:p>
      <w:r>
        <w:t xml:space="preserve">  the platform default type (</w:t>
      </w:r>
      <w:r>
        <w:rPr>
          <w:rFonts w:ascii="Consolas" w:hAnsi="Consolas"/>
          <w:color w:val="A02020"/>
          <w:sz w:val="19"/>
        </w:rPr>
        <w:t>KeyStore.getDefaultType()</w:t>
      </w:r>
      <w:r>
        <w:t>); which formats that accepts on-device has</w:t>
      </w:r>
    </w:p>
    <w:p>
      <w:r>
        <w:t xml:space="preserve">  not been tested. Every successful import is saved as </w:t>
      </w:r>
      <w:r>
        <w:rPr>
          <w:rFonts w:ascii="Consolas" w:hAnsi="Consolas"/>
          <w:color w:val="A02020"/>
          <w:sz w:val="19"/>
        </w:rPr>
        <w:t>keystores/import_keystore.tmp</w:t>
      </w:r>
      <w:r>
        <w:t>, replacing</w:t>
      </w:r>
    </w:p>
    <w:p>
      <w:r>
        <w:t xml:space="preserve">  the previous one.</w:t>
      </w:r>
    </w:p>
    <w:p>
      <w:pPr>
        <w:pStyle w:val="ListBullet"/>
      </w:pPr>
      <w:r>
        <w:t>Settings → Core Types, Network Types and Default Input Folder are persisted but not read by any</w:t>
      </w:r>
    </w:p>
    <w:p>
      <w:r>
        <w:t xml:space="preserve">  code. </w:t>
      </w:r>
      <w:r>
        <w:rPr>
          <w:rFonts w:ascii="Consolas" w:hAnsi="Consolas"/>
          <w:color w:val="A02020"/>
          <w:sz w:val="19"/>
        </w:rPr>
        <w:t>MultiNetworkManager.startMonitoring()</w:t>
      </w:r>
      <w:r>
        <w:t xml:space="preserve"> is never called, so downloads use only the default</w:t>
      </w:r>
    </w:p>
    <w:p>
      <w:r>
        <w:t xml:space="preserve">  network.</w:t>
      </w:r>
    </w:p>
    <w:p>
      <w:pPr>
        <w:pStyle w:val="ListBullet"/>
      </w:pPr>
      <w:r>
        <w:t xml:space="preserve">Per-API </w:t>
      </w:r>
      <w:r>
        <w:rPr>
          <w:rFonts w:ascii="Consolas" w:hAnsi="Consolas"/>
          <w:color w:val="A02020"/>
          <w:sz w:val="19"/>
        </w:rPr>
        <w:t>android.jar</w:t>
      </w:r>
      <w:r>
        <w:t xml:space="preserve"> variants and per-version Gradle distributions have download functions in</w:t>
      </w:r>
    </w:p>
    <w:p>
      <w:r>
        <w:t xml:space="preserve">  </w:t>
      </w:r>
      <w:r>
        <w:rPr>
          <w:rFonts w:ascii="Consolas" w:hAnsi="Consolas"/>
          <w:color w:val="A02020"/>
          <w:sz w:val="19"/>
        </w:rPr>
        <w:t>ComponentDownloadManager</w:t>
      </w:r>
      <w:r>
        <w:t xml:space="preserve"> (</w:t>
      </w:r>
      <w:r>
        <w:rPr>
          <w:rFonts w:ascii="Consolas" w:hAnsi="Consolas"/>
          <w:color w:val="A02020"/>
          <w:sz w:val="19"/>
        </w:rPr>
        <w:t>downloadAndroidJarForApi</w:t>
      </w:r>
      <w:r>
        <w:t xml:space="preserve">, </w:t>
      </w:r>
      <w:r>
        <w:rPr>
          <w:rFonts w:ascii="Consolas" w:hAnsi="Consolas"/>
          <w:color w:val="A02020"/>
          <w:sz w:val="19"/>
        </w:rPr>
        <w:t>downloadGradleDistribution</w:t>
      </w:r>
      <w:r>
        <w:t>) but nothing</w:t>
      </w:r>
    </w:p>
    <w:p>
      <w:r>
        <w:t xml:space="preserve">  calls them, so the compile-SDK override falls back to the base API 34 </w:t>
      </w:r>
      <w:r>
        <w:rPr>
          <w:rFonts w:ascii="Consolas" w:hAnsi="Consolas"/>
          <w:color w:val="A02020"/>
          <w:sz w:val="19"/>
        </w:rPr>
        <w:t>android.jar</w:t>
      </w:r>
      <w:r>
        <w:t>.</w:t>
      </w:r>
    </w:p>
    <w:p>
      <w:pPr>
        <w:pStyle w:val="ListBullet"/>
      </w:pPr>
      <w:r>
        <w:rPr>
          <w:rFonts w:ascii="Consolas" w:hAnsi="Consolas"/>
          <w:color w:val="A02020"/>
          <w:sz w:val="19"/>
        </w:rPr>
        <w:t>GpuHasher</w:t>
      </w:r>
      <w:r>
        <w:t>'s Vulkan path is a TODO stub and nothing calls the hasher, so the Monitor tab's GPU</w:t>
      </w:r>
    </w:p>
    <w:p>
      <w:r>
        <w:t xml:space="preserve">  status never changes.</w:t>
      </w:r>
    </w:p>
    <w:p>
      <w:pPr>
        <w:pStyle w:val="ListBullet"/>
      </w:pPr>
      <w:r>
        <w:t xml:space="preserve">Dead code: </w:t>
      </w:r>
      <w:r>
        <w:rPr>
          <w:rFonts w:ascii="Consolas" w:hAnsi="Consolas"/>
          <w:color w:val="A02020"/>
          <w:sz w:val="19"/>
        </w:rPr>
        <w:t>BundledBinariesValidator</w:t>
      </w:r>
      <w:r>
        <w:t xml:space="preserve"> (</w:t>
      </w:r>
      <w:r>
        <w:rPr>
          <w:rFonts w:ascii="Consolas" w:hAnsi="Consolas"/>
          <w:color w:val="A02020"/>
          <w:sz w:val="19"/>
        </w:rPr>
        <w:t>toolchain/compute/</w:t>
      </w:r>
      <w:r>
        <w:t>) is referenced nowhere outside its</w:t>
      </w:r>
    </w:p>
    <w:p>
      <w:r>
        <w:t xml:space="preserve">  own file. No code produces </w:t>
      </w:r>
      <w:r>
        <w:rPr>
          <w:rFonts w:ascii="Consolas" w:hAnsi="Consolas"/>
          <w:color w:val="A02020"/>
          <w:sz w:val="19"/>
        </w:rPr>
        <w:t>ComponentStatus.UpdateAvailable</w:t>
      </w:r>
      <w:r>
        <w:t>, so the Components screen's Update</w:t>
      </w:r>
    </w:p>
    <w:p>
      <w:r>
        <w:t xml:space="preserve">  button never appears; updates are only applied from Settings.</w:t>
      </w:r>
    </w:p>
    <w:p>
      <w:pPr>
        <w:pStyle w:val="ListBullet"/>
      </w:pPr>
      <w:r>
        <w:t xml:space="preserve">The Termux JDK fallback in </w:t>
      </w:r>
      <w:r>
        <w:rPr>
          <w:rFonts w:ascii="Consolas" w:hAnsi="Consolas"/>
          <w:color w:val="A02020"/>
          <w:sz w:val="19"/>
        </w:rPr>
        <w:t>GradleCompiler.findJavaHome()</w:t>
      </w:r>
      <w:r>
        <w:t xml:space="preserve"> is unreachable, because Compile</w:t>
      </w:r>
    </w:p>
    <w:p>
      <w:r>
        <w:t xml:space="preserve">  first requires the app's own version-matched JDK.</w:t>
      </w:r>
    </w:p>
    <w:p>
      <w:pPr>
        <w:pStyle w:val="ListBullet"/>
      </w:pPr>
      <w:r>
        <w:rPr>
          <w:rFonts w:ascii="Consolas" w:hAnsi="Consolas"/>
          <w:color w:val="A02020"/>
          <w:sz w:val="19"/>
        </w:rPr>
        <w:t>gradlew</w:t>
      </w:r>
      <w:r>
        <w:t xml:space="preserve"> is committed without the executable bit (mode </w:t>
      </w:r>
      <w:r>
        <w:rPr>
          <w:rFonts w:ascii="Consolas" w:hAnsi="Consolas"/>
          <w:color w:val="A02020"/>
          <w:sz w:val="19"/>
        </w:rPr>
        <w:t>100644</w:t>
      </w:r>
      <w:r>
        <w:t xml:space="preserve">), so </w:t>
      </w:r>
      <w:r>
        <w:rPr>
          <w:rFonts w:ascii="Consolas" w:hAnsi="Consolas"/>
          <w:color w:val="A02020"/>
          <w:sz w:val="19"/>
        </w:rPr>
        <w:t>./gradlew</w:t>
      </w:r>
      <w:r>
        <w:t xml:space="preserve"> fails with</w:t>
      </w:r>
    </w:p>
    <w:p>
      <w:r>
        <w:t xml:space="preserve">  "permission denied" on macOS/Linux until you run </w:t>
      </w:r>
      <w:r>
        <w:rPr>
          <w:rFonts w:ascii="Consolas" w:hAnsi="Consolas"/>
          <w:color w:val="A02020"/>
          <w:sz w:val="19"/>
        </w:rPr>
        <w:t>chmod +x gradlew</w:t>
      </w:r>
      <w:r>
        <w:t xml:space="preserve"> (or use </w:t>
      </w:r>
      <w:r>
        <w:rPr>
          <w:rFonts w:ascii="Consolas" w:hAnsi="Consolas"/>
          <w:color w:val="A02020"/>
          <w:sz w:val="19"/>
        </w:rPr>
        <w:t>sh gradlew</w:t>
      </w:r>
      <w:r>
        <w:t>).</w:t>
      </w:r>
    </w:p>
    <w:p>
      <w:pPr>
        <w:pStyle w:val="ListBullet"/>
      </w:pPr>
      <w:r>
        <w:t xml:space="preserve">Settings → About shows a hard-coded "v1.0.0" (actual </w:t>
      </w:r>
      <w:r>
        <w:rPr>
          <w:rFonts w:ascii="Consolas" w:hAnsi="Consolas"/>
          <w:color w:val="A02020"/>
          <w:sz w:val="19"/>
        </w:rPr>
        <w:t>versionName</w:t>
      </w:r>
      <w:r>
        <w:t xml:space="preserve"> is 1.1.10).</w:t>
      </w:r>
    </w:p>
    <w:p>
      <w:pPr>
        <w:pStyle w:val="ListBullet"/>
      </w:pPr>
      <w:r>
        <w:rPr>
          <w:rFonts w:ascii="Consolas" w:hAnsi="Consolas"/>
          <w:color w:val="A02020"/>
          <w:sz w:val="19"/>
        </w:rPr>
        <w:t>app/src/main/res/drawable-nodpi/splash.png</w:t>
      </w:r>
      <w:r>
        <w:t xml:space="preserve"> (~1 MB) is not referenced anywhere.</w:t>
      </w:r>
    </w:p>
    <w:p>
      <w:pPr>
        <w:pStyle w:val="ListBullet"/>
      </w:pPr>
      <w:r>
        <w:t>Toolchain-download integrity hardening is an open TODO (see Security notes).</w:t>
      </w:r>
    </w:p>
    <w:p>
      <w:pPr>
        <w:pStyle w:val="ListBullet"/>
      </w:pPr>
      <w:r>
        <w:t>No automated tests; no CI; no LICENSE (see below).</w:t>
      </w:r>
    </w:p>
    <w:p>
      <w:pPr>
        <w:pStyle w:val="ListBullet"/>
      </w:pPr>
      <w:r>
        <w:rPr>
          <w:b/>
        </w:rPr>
        <w:t>Compliance gap:</w:t>
      </w:r>
      <w:r>
        <w:t xml:space="preserve"> the GPLv2 + Classpath Exception text, the Apache-2.0 text and a</w:t>
      </w:r>
    </w:p>
    <w:p>
      <w:r>
        <w:t xml:space="preserve">  corresponding-source offer are not yet included in the repo or in built APKs. The source offer</w:t>
      </w:r>
    </w:p>
    <w:p>
      <w:r>
        <w:t xml:space="preserve">  would cover the OpenJDK 17.0.19 sources and the Termux </w:t>
      </w:r>
      <w:r>
        <w:rPr>
          <w:rFonts w:ascii="Consolas" w:hAnsi="Consolas"/>
          <w:color w:val="A02020"/>
          <w:sz w:val="19"/>
        </w:rPr>
        <w:t>openjdk-17</w:t>
      </w:r>
      <w:r>
        <w:t>/</w:t>
      </w:r>
      <w:r>
        <w:rPr>
          <w:rFonts w:ascii="Consolas" w:hAnsi="Consolas"/>
          <w:color w:val="A02020"/>
          <w:sz w:val="19"/>
        </w:rPr>
        <w:t>aapt2</w:t>
      </w:r>
      <w:r>
        <w:t xml:space="preserve"> build recipes at the</w:t>
      </w:r>
    </w:p>
    <w:p>
      <w:r>
        <w:t xml:space="preserve">  exact revisions used. </w:t>
      </w:r>
      <w:r>
        <w:rPr>
          <w:rFonts w:ascii="Consolas" w:hAnsi="Consolas"/>
          <w:color w:val="A02020"/>
          <w:sz w:val="19"/>
        </w:rPr>
        <w:t>NOTICE</w:t>
      </w:r>
      <w:r>
        <w:t xml:space="preserve"> is not packaged into the APK either. See Third-party &amp; Licensing.</w:t>
      </w:r>
    </w:p>
    <w:p>
      <w:pPr>
        <w:pStyle w:val="ListBullet"/>
      </w:pPr>
      <w:r>
        <w:rPr>
          <w:rFonts w:ascii="Consolas" w:hAnsi="Consolas"/>
          <w:color w:val="A02020"/>
          <w:sz w:val="19"/>
        </w:rPr>
        <w:t>PROJECT-DOCUMENTATION.docx</w:t>
      </w:r>
      <w:r>
        <w:t xml:space="preserve"> is out of date with this file until it is regenerated.</w:t>
      </w:r>
    </w:p>
    <w:p>
      <w:pPr>
        <w:pStyle w:val="ListBullet"/>
      </w:pPr>
      <w:r>
        <w:t>The on-device Gradle path is inherently sensitive to OEM/SELinux variation; most of the commit</w:t>
      </w:r>
    </w:p>
    <w:p>
      <w:r>
        <w:t xml:space="preserve">  history is fixes for exactly this.</w:t>
      </w:r>
    </w:p>
    <w:p>
      <w:pPr>
        <w:pStyle w:val="Heading2"/>
      </w:pPr>
      <w:r>
        <w:t>Third-party &amp; Licensing</w:t>
      </w:r>
    </w:p>
    <w:p>
      <w:pPr>
        <w:pStyle w:val="ListBullet"/>
      </w:pPr>
      <w:r>
        <w:rPr>
          <w:b/>
        </w:rPr>
        <w:t>Project license: none chosen yet.</w:t>
      </w:r>
      <w:r>
        <w:t xml:space="preserve"> There is no LICENSE file, so all rights are reserved by</w:t>
      </w:r>
    </w:p>
    <w:p>
      <w:r>
        <w:t xml:space="preserve">  default even though the repository is public. Choosing a license is an owner decision.</w:t>
      </w:r>
    </w:p>
    <w:p>
      <w:pPr>
        <w:pStyle w:val="ListBullet"/>
      </w:pPr>
      <w:r>
        <w:rPr>
          <w:b/>
        </w:rPr>
        <w:t>Copyleft — bundled OpenJDK binaries (GPLv2 with Classpath Exception).</w:t>
      </w:r>
      <w:r>
        <w:t xml:space="preserve"> The repo and every</w:t>
      </w:r>
    </w:p>
    <w:p>
      <w:r>
        <w:t xml:space="preserve">  APK built from it redistribute the OpenJDK 17.0.19 launcher ELFs and </w:t>
      </w:r>
      <w:r>
        <w:rPr>
          <w:rFonts w:ascii="Consolas" w:hAnsi="Consolas"/>
          <w:color w:val="A02020"/>
          <w:sz w:val="19"/>
        </w:rPr>
        <w:t>libjli.so</w:t>
      </w:r>
      <w:r>
        <w:t xml:space="preserve"> (Termux</w:t>
      </w:r>
    </w:p>
    <w:p>
      <w:r>
        <w:t xml:space="preserve">  builds). They are separate executables that the app execs as processes, so the app's own code</w:t>
      </w:r>
    </w:p>
    <w:p>
      <w:r>
        <w:t xml:space="preserve">  is not linked against them, but GPLv2 terms still apply to the binaries themselves when the</w:t>
      </w:r>
    </w:p>
    <w:p>
      <w:r>
        <w:t xml:space="preserve">  repo or APK is distributed: include the license text and make the corresponding source</w:t>
      </w:r>
    </w:p>
    <w:p>
      <w:r>
        <w:t xml:space="preserve">  available (OpenJDK 17u source plus Termux's build recipe/patches). See </w:t>
      </w:r>
      <w:r>
        <w:rPr>
          <w:color w:val="0A66C2"/>
          <w:u w:val="single"/>
        </w:rPr>
        <w:t>NOTICE</w:t>
      </w:r>
      <w:r>
        <w:t>.</w:t>
      </w:r>
    </w:p>
    <w:p>
      <w:pPr>
        <w:pStyle w:val="ListBullet"/>
      </w:pPr>
      <w:r>
        <w:rPr>
          <w:b/>
        </w:rPr>
        <w:t>Not yet done (owner action):</w:t>
      </w:r>
      <w:r>
        <w:t xml:space="preserve"> add the GPLv2 + Classpath Exception and Apache-2.0 license texts</w:t>
      </w:r>
    </w:p>
    <w:p>
      <w:r>
        <w:t xml:space="preserve">  (for example under </w:t>
      </w:r>
      <w:r>
        <w:rPr>
          <w:rFonts w:ascii="Consolas" w:hAnsi="Consolas"/>
          <w:color w:val="A02020"/>
          <w:sz w:val="19"/>
        </w:rPr>
        <w:t>licenses/</w:t>
      </w:r>
      <w:r>
        <w:t>), and a written source offer or link for the OpenJDK 17.0.19 and</w:t>
      </w:r>
    </w:p>
    <w:p>
      <w:r>
        <w:t xml:space="preserve">  Termux recipe sources (the </w:t>
      </w:r>
      <w:r>
        <w:rPr>
          <w:rFonts w:ascii="Consolas" w:hAnsi="Consolas"/>
          <w:color w:val="A02020"/>
          <w:sz w:val="19"/>
        </w:rPr>
        <w:t>openjdk-17</w:t>
      </w:r>
      <w:r>
        <w:t xml:space="preserve"> and </w:t>
      </w:r>
      <w:r>
        <w:rPr>
          <w:rFonts w:ascii="Consolas" w:hAnsi="Consolas"/>
          <w:color w:val="A02020"/>
          <w:sz w:val="19"/>
        </w:rPr>
        <w:t>aapt2</w:t>
      </w:r>
      <w:r>
        <w:t xml:space="preserve"> recipes at the exact revisions used). Today</w:t>
      </w:r>
    </w:p>
    <w:p>
      <w:r>
        <w:t xml:space="preserve">  the repo and the APK contain none of these, and </w:t>
      </w:r>
      <w:r>
        <w:rPr>
          <w:rFonts w:ascii="Consolas" w:hAnsi="Consolas"/>
          <w:color w:val="A02020"/>
          <w:sz w:val="19"/>
        </w:rPr>
        <w:t>NOTICE</w:t>
      </w:r>
      <w:r>
        <w:t xml:space="preserve"> is not packaged into the APK, so the</w:t>
      </w:r>
    </w:p>
    <w:p>
      <w:r>
        <w:t xml:space="preserve">  obligations above are not met.</w:t>
      </w:r>
    </w:p>
    <w:p>
      <w:pPr>
        <w:pStyle w:val="ListBullet"/>
      </w:pPr>
      <w:r>
        <w:rPr>
          <w:b/>
        </w:rPr>
        <w:t>AAPT2 (`libaapt2.so`)</w:t>
      </w:r>
      <w:r>
        <w:t xml:space="preserve"> — Apache-2.0 (AOSP build tools, Termux build); attribution and the</w:t>
      </w:r>
    </w:p>
    <w:p>
      <w:r>
        <w:t xml:space="preserve">  Apache-2.0 license text should accompany distribution.</w:t>
      </w:r>
    </w:p>
    <w:p>
      <w:pPr>
        <w:pStyle w:val="ListBullet"/>
      </w:pPr>
      <w:r>
        <w:rPr>
          <w:b/>
        </w:rPr>
        <w:t>Gradle wrapper</w:t>
      </w:r>
      <w:r>
        <w:t xml:space="preserve"> (</w:t>
      </w:r>
      <w:r>
        <w:rPr>
          <w:rFonts w:ascii="Consolas" w:hAnsi="Consolas"/>
          <w:color w:val="A02020"/>
          <w:sz w:val="19"/>
        </w:rPr>
        <w:t>gradle-wrapper.jar</w:t>
      </w:r>
      <w:r>
        <w:t xml:space="preserve">, </w:t>
      </w:r>
      <w:r>
        <w:rPr>
          <w:rFonts w:ascii="Consolas" w:hAnsi="Consolas"/>
          <w:color w:val="A02020"/>
          <w:sz w:val="19"/>
        </w:rPr>
        <w:t>gradlew</w:t>
      </w:r>
      <w:r>
        <w:t xml:space="preserve">, </w:t>
      </w:r>
      <w:r>
        <w:rPr>
          <w:rFonts w:ascii="Consolas" w:hAnsi="Consolas"/>
          <w:color w:val="A02020"/>
          <w:sz w:val="19"/>
        </w:rPr>
        <w:t>gradlew.bat</w:t>
      </w:r>
      <w:r>
        <w:t>) — Apache-2.0.</w:t>
      </w:r>
    </w:p>
    <w:p>
      <w:pPr>
        <w:pStyle w:val="ListBullet"/>
      </w:pPr>
      <w:r>
        <w:rPr>
          <w:b/>
        </w:rPr>
        <w:t>Runtime downloads</w:t>
      </w:r>
      <w:r>
        <w:t xml:space="preserve"> are fetched by the end user's device directly from upstream and are not</w:t>
      </w:r>
    </w:p>
    <w:p>
      <w:r>
        <w:t xml:space="preserve">  redistributed by this repo: ecj (EPL-2.0, weak copyleft), Kotlin (Apache-2.0), R8/d8</w:t>
      </w:r>
    </w:p>
    <w:p>
      <w:r>
        <w:t xml:space="preserve">  (BSD-3-Clause), Gradle (Apache-2.0), the Android platform-34 ZIP (Android SDK terms), the Termux</w:t>
      </w:r>
    </w:p>
    <w:p>
      <w:r>
        <w:t xml:space="preserve">  OpenJDK runtime (GPLv2 + CPE), the Termux </w:t>
      </w:r>
      <w:r>
        <w:rPr>
          <w:rFonts w:ascii="Consolas" w:hAnsi="Consolas"/>
          <w:color w:val="A02020"/>
          <w:sz w:val="19"/>
        </w:rPr>
        <w:t>aapt2</w:t>
      </w:r>
      <w:r>
        <w:t>/</w:t>
      </w:r>
      <w:r>
        <w:rPr>
          <w:rFonts w:ascii="Consolas" w:hAnsi="Consolas"/>
          <w:color w:val="A02020"/>
          <w:sz w:val="19"/>
        </w:rPr>
        <w:t>aapt</w:t>
      </w:r>
      <w:r>
        <w:t xml:space="preserve"> packages (Apache-2.0) and Termux</w:t>
      </w:r>
    </w:p>
    <w:p>
      <w:r>
        <w:t xml:space="preserve">  libraries. The libraries' licenses vary: they include LGPL </w:t>
      </w:r>
      <w:r>
        <w:rPr>
          <w:rFonts w:ascii="Consolas" w:hAnsi="Consolas"/>
          <w:color w:val="A02020"/>
          <w:sz w:val="19"/>
        </w:rPr>
        <w:t>libiconv</w:t>
      </w:r>
      <w:r>
        <w:t xml:space="preserve"> and MIT </w:t>
      </w:r>
      <w:r>
        <w:rPr>
          <w:rFonts w:ascii="Consolas" w:hAnsi="Consolas"/>
          <w:color w:val="A02020"/>
          <w:sz w:val="19"/>
        </w:rPr>
        <w:t>littlecms</w:t>
      </w:r>
      <w:r>
        <w:t>, and</w:t>
      </w:r>
    </w:p>
    <w:p>
      <w:r>
        <w:t xml:space="preserve">  the set follows the live Termux index (see Dependencies).</w:t>
      </w:r>
    </w:p>
    <w:p>
      <w:pPr>
        <w:pStyle w:val="ListBullet"/>
      </w:pPr>
      <w:r>
        <w:rPr>
          <w:b/>
        </w:rPr>
        <w:t>Android SDK license acceptance:</w:t>
      </w:r>
      <w:r>
        <w:t xml:space="preserve"> to make AGP accept its synthetic on-device SDK,</w:t>
      </w:r>
    </w:p>
    <w:p>
      <w:r>
        <w:t xml:space="preserve">  </w:t>
      </w:r>
      <w:r>
        <w:rPr>
          <w:rFonts w:ascii="Consolas" w:hAnsi="Consolas"/>
          <w:color w:val="A02020"/>
          <w:sz w:val="19"/>
        </w:rPr>
        <w:t>GradleCompiler</w:t>
      </w:r>
      <w:r>
        <w:t xml:space="preserve"> writes the Android SDK license-acceptance marker files itself; the user is never</w:t>
      </w:r>
    </w:p>
    <w:p>
      <w:r>
        <w:t xml:space="preserve">  shown the Android SDK License Agreement. Worth a conscious decision before any wider</w:t>
      </w:r>
    </w:p>
    <w:p>
      <w:r>
        <w:t xml:space="preserve">  distribution.</w:t>
      </w:r>
    </w:p>
    <w:p>
      <w:pPr>
        <w:pStyle w:val="ListBullet"/>
      </w:pPr>
      <w:r>
        <w:rPr>
          <w:b/>
        </w:rPr>
        <w:t>Trademarks:</w:t>
      </w:r>
      <w:r>
        <w:t xml:space="preserve"> the app name / </w:t>
      </w:r>
      <w:r>
        <w:rPr>
          <w:rFonts w:ascii="Consolas" w:hAnsi="Consolas"/>
          <w:color w:val="A02020"/>
          <w:sz w:val="19"/>
        </w:rPr>
        <w:t>applicationId</w:t>
      </w:r>
      <w:r>
        <w:t xml:space="preserve"> (</w:t>
      </w:r>
      <w:r>
        <w:rPr>
          <w:rFonts w:ascii="Consolas" w:hAnsi="Consolas"/>
          <w:color w:val="A02020"/>
          <w:sz w:val="19"/>
        </w:rPr>
        <w:t>AndroidCompiler</w:t>
      </w:r>
      <w:r>
        <w:t xml:space="preserve"> / </w:t>
      </w:r>
      <w:r>
        <w:rPr>
          <w:rFonts w:ascii="Consolas" w:hAnsi="Consolas"/>
          <w:color w:val="A02020"/>
          <w:sz w:val="19"/>
        </w:rPr>
        <w:t>com.androidcompiler</w:t>
      </w:r>
      <w:r>
        <w:t>) leads</w:t>
      </w:r>
    </w:p>
    <w:p>
      <w:r>
        <w:t xml:space="preserve">  with Google's "Android" trademark, which Google's brand guidelines restrict in app names (a</w:t>
      </w:r>
    </w:p>
    <w:p>
      <w:r>
        <w:t xml:space="preserve">  concern only for public/Play distribution). "Claude" (Anthropic) appears in the "Generate Claude</w:t>
      </w:r>
    </w:p>
    <w:p>
      <w:r>
        <w:t xml:space="preserve">  Fix Prompt" button label; "Termux", "Gradle", "Kotlin" and "Eclipse" are referenced descriptively</w:t>
      </w:r>
    </w:p>
    <w:p>
      <w:r>
        <w:t xml:space="preserve">  as upstream sources.</w:t>
      </w:r>
    </w:p>
    <w:p>
      <w:pPr>
        <w:pStyle w:val="ListBullet"/>
      </w:pPr>
      <w:r>
        <w:rPr>
          <w:b/>
        </w:rPr>
        <w:t>Own assets:</w:t>
      </w:r>
      <w:r>
        <w:t xml:space="preserve"> the launcher icon and </w:t>
      </w:r>
      <w:r>
        <w:rPr>
          <w:rFonts w:ascii="Consolas" w:hAnsi="Consolas"/>
          <w:color w:val="A02020"/>
          <w:sz w:val="19"/>
        </w:rPr>
        <w:t>splash.png</w:t>
      </w:r>
      <w:r>
        <w:t xml:space="preserve"> are AI-generated app art produced for this</w:t>
      </w:r>
    </w:p>
    <w:p>
      <w:r>
        <w:t xml:space="preserve">  project (per commit history: "Restore AI launcher icon", "regenerate app art (v11)"); not</w:t>
      </w:r>
    </w:p>
    <w:p>
      <w:r>
        <w:t xml:space="preserve">  third-party. Not a fork — the first commit (</w:t>
      </w:r>
      <w:r>
        <w:rPr>
          <w:rFonts w:ascii="Consolas" w:hAnsi="Consolas"/>
          <w:color w:val="A02020"/>
          <w:sz w:val="19"/>
        </w:rPr>
        <w:t>dcc407a</w:t>
      </w:r>
      <w:r>
        <w:t>) is original scaffolding.</w:t>
      </w:r>
    </w:p>
    <w:p>
      <w:pPr>
        <w:pStyle w:val="Heading2"/>
      </w:pPr>
      <w:r>
        <w:t>Security notes</w:t>
      </w:r>
    </w:p>
    <w:p>
      <w:pPr>
        <w:pStyle w:val="ListBullet"/>
      </w:pPr>
      <w:r>
        <w:rPr>
          <w:b/>
        </w:rPr>
        <w:t>Trust boundaries:</w:t>
      </w:r>
      <w:r>
        <w:t xml:space="preserve"> the app downloads and executes toolchain binaries and JARs fetched over</w:t>
      </w:r>
    </w:p>
    <w:p>
      <w:r>
        <w:t xml:space="preserve">  HTTPS from public package repositories (Termux, Maven Central, Google, Gradle, Eclipse), and it</w:t>
      </w:r>
    </w:p>
    <w:p>
      <w:r>
        <w:t xml:space="preserve">  runs the build scripts of whatever project ZIP the user selects — a Gradle build is arbitrary</w:t>
      </w:r>
    </w:p>
    <w:p>
      <w:r>
        <w:t xml:space="preserve">  code running with the app's permissions (including </w:t>
      </w:r>
      <w:r>
        <w:rPr>
          <w:rFonts w:ascii="Consolas" w:hAnsi="Consolas"/>
          <w:color w:val="A02020"/>
          <w:sz w:val="19"/>
        </w:rPr>
        <w:t>REQUEST_INSTALL_PACKAGES</w:t>
      </w:r>
      <w:r>
        <w:t xml:space="preserve"> and </w:t>
      </w:r>
      <w:r>
        <w:rPr>
          <w:rFonts w:ascii="Consolas" w:hAnsi="Consolas"/>
          <w:color w:val="A02020"/>
          <w:sz w:val="19"/>
        </w:rPr>
        <w:t>INTERNET</w:t>
      </w:r>
      <w:r>
        <w:t>).</w:t>
      </w:r>
    </w:p>
    <w:p>
      <w:r>
        <w:t xml:space="preserve">  Only compile projects you trust.</w:t>
      </w:r>
    </w:p>
    <w:p>
      <w:pPr>
        <w:pStyle w:val="ListBullet"/>
      </w:pPr>
      <w:r>
        <w:rPr>
          <w:b/>
        </w:rPr>
        <w:t>Auth model:</w:t>
      </w:r>
      <w:r>
        <w:t xml:space="preserve"> none — there are no accounts, servers or API keys. The only signing material is</w:t>
      </w:r>
    </w:p>
    <w:p>
      <w:r>
        <w:t xml:space="preserve">  the on-device debug keystore (public debug conventions) and any keystore the user imports, both</w:t>
      </w:r>
    </w:p>
    <w:p>
      <w:r>
        <w:t xml:space="preserve">  in app-private storage.</w:t>
      </w:r>
    </w:p>
    <w:p>
      <w:pPr>
        <w:pStyle w:val="ListBullet"/>
      </w:pPr>
      <w:r>
        <w:rPr>
          <w:b/>
        </w:rPr>
        <w:t>Secrets:</w:t>
      </w:r>
      <w:r>
        <w:t xml:space="preserve"> none in the repo; release-signing keys for AndroidCompiler itself live outside the</w:t>
      </w:r>
    </w:p>
    <w:p>
      <w:r>
        <w:t xml:space="preserve">  repo.</w:t>
      </w:r>
    </w:p>
    <w:p>
      <w:pPr>
        <w:pStyle w:val="ListBullet"/>
      </w:pPr>
      <w:r>
        <w:rPr>
          <w:b/>
        </w:rPr>
        <w:t>Posture:</w:t>
      </w:r>
      <w:r>
        <w:t xml:space="preserve"> default OkHttp TLS validation, a zip-slip guard on extraction, no WebView/JS</w:t>
      </w:r>
    </w:p>
    <w:p>
      <w:r>
        <w:t xml:space="preserve">  bridge, only the launcher activity exported, </w:t>
      </w:r>
      <w:r>
        <w:rPr>
          <w:rFonts w:ascii="Consolas" w:hAnsi="Consolas"/>
          <w:color w:val="A02020"/>
          <w:sz w:val="19"/>
        </w:rPr>
        <w:t>FileProvider</w:t>
      </w:r>
      <w:r>
        <w:t xml:space="preserve"> not exported and limited to the</w:t>
      </w:r>
    </w:p>
    <w:p>
      <w:r>
        <w:t xml:space="preserve">  app's own </w:t>
      </w:r>
      <w:r>
        <w:rPr>
          <w:rFonts w:ascii="Consolas" w:hAnsi="Consolas"/>
          <w:color w:val="A02020"/>
          <w:sz w:val="19"/>
        </w:rPr>
        <w:t>toolchain/</w:t>
      </w:r>
      <w:r>
        <w:t xml:space="preserve">, </w:t>
      </w:r>
      <w:r>
        <w:rPr>
          <w:rFonts w:ascii="Consolas" w:hAnsi="Consolas"/>
          <w:color w:val="A02020"/>
          <w:sz w:val="19"/>
        </w:rPr>
        <w:t>compiled/</w:t>
      </w:r>
      <w:r>
        <w:t xml:space="preserve"> and </w:t>
      </w:r>
      <w:r>
        <w:rPr>
          <w:rFonts w:ascii="Consolas" w:hAnsi="Consolas"/>
          <w:color w:val="A02020"/>
          <w:sz w:val="19"/>
        </w:rPr>
        <w:t>output/</w:t>
      </w:r>
      <w:r>
        <w:t xml:space="preserve"> directories.</w:t>
      </w:r>
    </w:p>
    <w:p>
      <w:pPr>
        <w:pStyle w:val="ListBullet"/>
      </w:pPr>
      <w:r>
        <w:rPr>
          <w:b/>
        </w:rPr>
        <w:t>Backup:</w:t>
      </w:r>
      <w:r>
        <w:t xml:space="preserve"> </w:t>
      </w:r>
      <w:r>
        <w:rPr>
          <w:rFonts w:ascii="Consolas" w:hAnsi="Consolas"/>
          <w:color w:val="A02020"/>
          <w:sz w:val="19"/>
        </w:rPr>
        <w:t>AndroidManifest.xml</w:t>
      </w:r>
      <w:r>
        <w:t xml:space="preserve"> sets </w:t>
      </w:r>
      <w:r>
        <w:rPr>
          <w:rFonts w:ascii="Consolas" w:hAnsi="Consolas"/>
          <w:color w:val="A02020"/>
          <w:sz w:val="19"/>
        </w:rPr>
        <w:t>android:allowBackup="true"</w:t>
      </w:r>
      <w:r>
        <w:t xml:space="preserve"> and defines no backup rules.</w:t>
      </w:r>
    </w:p>
    <w:p>
      <w:r>
        <w:t xml:space="preserve">  App-private data, including the generated debug keystore and the most recently imported</w:t>
      </w:r>
    </w:p>
    <w:p>
      <w:r>
        <w:t xml:space="preserve">  keystore in </w:t>
      </w:r>
      <w:r>
        <w:rPr>
          <w:rFonts w:ascii="Consolas" w:hAnsi="Consolas"/>
          <w:color w:val="A02020"/>
          <w:sz w:val="19"/>
        </w:rPr>
        <w:t>keystores/</w:t>
      </w:r>
      <w:r>
        <w:t>, can therefore be included in Android backup / device-transfer.</w:t>
      </w:r>
    </w:p>
    <w:p>
      <w:pPr>
        <w:pStyle w:val="ListBullet"/>
      </w:pPr>
      <w:r>
        <w:rPr>
          <w:b/>
        </w:rPr>
        <w:t>Known risk categories</w:t>
      </w:r>
      <w:r>
        <w:t xml:space="preserve"> (detail kept in the owner's private audit notes, not in this public</w:t>
      </w:r>
    </w:p>
    <w:p>
      <w:r>
        <w:t xml:space="preserve">  repo): supply-chain integrity of runtime-downloaded toolchain components; executing untrusted</w:t>
      </w:r>
    </w:p>
    <w:p>
      <w:r>
        <w:t xml:space="preserve">  project build logic on-device; general hardening of the build-process launch path.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